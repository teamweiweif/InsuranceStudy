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term</w:t>
            </w:r>
          </w:p>
        </w:tc>
        <w:tc>
          <w:tcPr>
            <w:tcW w:type="dxa" w:w="785"/>
          </w:tcPr>
          <w:p>
            <w:r>
              <w:t>estimate</w:t>
            </w:r>
          </w:p>
        </w:tc>
        <w:tc>
          <w:tcPr>
            <w:tcW w:type="dxa" w:w="785"/>
          </w:tcPr>
          <w:p>
            <w:r>
              <w:t>std_error</w:t>
            </w:r>
          </w:p>
        </w:tc>
        <w:tc>
          <w:tcPr>
            <w:tcW w:type="dxa" w:w="785"/>
          </w:tcPr>
          <w:p>
            <w:r>
              <w:t>ci_low</w:t>
            </w:r>
          </w:p>
        </w:tc>
        <w:tc>
          <w:tcPr>
            <w:tcW w:type="dxa" w:w="785"/>
          </w:tcPr>
          <w:p>
            <w:r>
              <w:t>ci_high</w:t>
            </w:r>
          </w:p>
        </w:tc>
        <w:tc>
          <w:tcPr>
            <w:tcW w:type="dxa" w:w="785"/>
          </w:tcPr>
          <w:p>
            <w:r>
              <w:t>p_value</w:t>
            </w:r>
          </w:p>
        </w:tc>
        <w:tc>
          <w:tcPr>
            <w:tcW w:type="dxa" w:w="785"/>
          </w:tcPr>
          <w:p>
            <w:r>
              <w:t>n_obs</w:t>
            </w:r>
          </w:p>
        </w:tc>
        <w:tc>
          <w:tcPr>
            <w:tcW w:type="dxa" w:w="785"/>
          </w:tcPr>
          <w:p>
            <w:r>
              <w:t>n_facilities</w:t>
            </w:r>
          </w:p>
        </w:tc>
        <w:tc>
          <w:tcPr>
            <w:tcW w:type="dxa" w:w="785"/>
          </w:tcPr>
          <w:p>
            <w:r>
              <w:t>fixed_effects</w:t>
            </w:r>
          </w:p>
        </w:tc>
        <w:tc>
          <w:tcPr>
            <w:tcW w:type="dxa" w:w="785"/>
          </w:tcPr>
          <w:p>
            <w:r>
              <w:t>exposure</w:t>
            </w:r>
          </w:p>
        </w:tc>
      </w:tr>
      <w:tr>
        <w:tc>
          <w:tcPr>
            <w:tcW w:type="dxa" w:w="785"/>
          </w:tcPr>
          <w:p>
            <w:r>
              <w:t>weekend_total_nurse_hprd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0.04308</w:t>
            </w:r>
          </w:p>
        </w:tc>
        <w:tc>
          <w:tcPr>
            <w:tcW w:type="dxa" w:w="785"/>
          </w:tcPr>
          <w:p>
            <w:r>
              <w:t>0.00768</w:t>
            </w:r>
          </w:p>
        </w:tc>
        <w:tc>
          <w:tcPr>
            <w:tcW w:type="dxa" w:w="785"/>
          </w:tcPr>
          <w:p>
            <w:r>
              <w:t>0.02803</w:t>
            </w:r>
          </w:p>
        </w:tc>
        <w:tc>
          <w:tcPr>
            <w:tcW w:type="dxa" w:w="785"/>
          </w:tcPr>
          <w:p>
            <w:r>
              <w:t>0.05812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weekend_total_nurse_hprd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0.14897</w:t>
            </w:r>
          </w:p>
        </w:tc>
        <w:tc>
          <w:tcPr>
            <w:tcW w:type="dxa" w:w="785"/>
          </w:tcPr>
          <w:p>
            <w:r>
              <w:t>0.00735</w:t>
            </w:r>
          </w:p>
        </w:tc>
        <w:tc>
          <w:tcPr>
            <w:tcW w:type="dxa" w:w="785"/>
          </w:tcPr>
          <w:p>
            <w:r>
              <w:t>0.13457</w:t>
            </w:r>
          </w:p>
        </w:tc>
        <w:tc>
          <w:tcPr>
            <w:tcW w:type="dxa" w:w="785"/>
          </w:tcPr>
          <w:p>
            <w:r>
              <w:t>0.16338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weekend_rn_hprd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0.03119</w:t>
            </w:r>
          </w:p>
        </w:tc>
        <w:tc>
          <w:tcPr>
            <w:tcW w:type="dxa" w:w="785"/>
          </w:tcPr>
          <w:p>
            <w:r>
              <w:t>0.00242</w:t>
            </w:r>
          </w:p>
        </w:tc>
        <w:tc>
          <w:tcPr>
            <w:tcW w:type="dxa" w:w="785"/>
          </w:tcPr>
          <w:p>
            <w:r>
              <w:t>0.02644</w:t>
            </w:r>
          </w:p>
        </w:tc>
        <w:tc>
          <w:tcPr>
            <w:tcW w:type="dxa" w:w="785"/>
          </w:tcPr>
          <w:p>
            <w:r>
              <w:t>0.03594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weekend_rn_hprd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0.05909</w:t>
            </w:r>
          </w:p>
        </w:tc>
        <w:tc>
          <w:tcPr>
            <w:tcW w:type="dxa" w:w="785"/>
          </w:tcPr>
          <w:p>
            <w:r>
              <w:t>0.00261</w:t>
            </w:r>
          </w:p>
        </w:tc>
        <w:tc>
          <w:tcPr>
            <w:tcW w:type="dxa" w:w="785"/>
          </w:tcPr>
          <w:p>
            <w:r>
              <w:t>0.05397</w:t>
            </w:r>
          </w:p>
        </w:tc>
        <w:tc>
          <w:tcPr>
            <w:tcW w:type="dxa" w:w="785"/>
          </w:tcPr>
          <w:p>
            <w:r>
              <w:t>0.06422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weekday_total_nurse_hprd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-0.00731</w:t>
            </w:r>
          </w:p>
        </w:tc>
        <w:tc>
          <w:tcPr>
            <w:tcW w:type="dxa" w:w="785"/>
          </w:tcPr>
          <w:p>
            <w:r>
              <w:t>0.00928</w:t>
            </w:r>
          </w:p>
        </w:tc>
        <w:tc>
          <w:tcPr>
            <w:tcW w:type="dxa" w:w="785"/>
          </w:tcPr>
          <w:p>
            <w:r>
              <w:t>-0.02549</w:t>
            </w:r>
          </w:p>
        </w:tc>
        <w:tc>
          <w:tcPr>
            <w:tcW w:type="dxa" w:w="785"/>
          </w:tcPr>
          <w:p>
            <w:r>
              <w:t>0.01088</w:t>
            </w:r>
          </w:p>
        </w:tc>
        <w:tc>
          <w:tcPr>
            <w:tcW w:type="dxa" w:w="785"/>
          </w:tcPr>
          <w:p>
            <w:r>
              <w:t>0.43102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weekday_total_nurse_hprd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0.06412</w:t>
            </w:r>
          </w:p>
        </w:tc>
        <w:tc>
          <w:tcPr>
            <w:tcW w:type="dxa" w:w="785"/>
          </w:tcPr>
          <w:p>
            <w:r>
              <w:t>0.00891</w:t>
            </w:r>
          </w:p>
        </w:tc>
        <w:tc>
          <w:tcPr>
            <w:tcW w:type="dxa" w:w="785"/>
          </w:tcPr>
          <w:p>
            <w:r>
              <w:t>0.04666</w:t>
            </w:r>
          </w:p>
        </w:tc>
        <w:tc>
          <w:tcPr>
            <w:tcW w:type="dxa" w:w="785"/>
          </w:tcPr>
          <w:p>
            <w:r>
              <w:t>0.08157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weekday_rn_hprd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0.01649</w:t>
            </w:r>
          </w:p>
        </w:tc>
        <w:tc>
          <w:tcPr>
            <w:tcW w:type="dxa" w:w="785"/>
          </w:tcPr>
          <w:p>
            <w:r>
              <w:t>0.00387</w:t>
            </w:r>
          </w:p>
        </w:tc>
        <w:tc>
          <w:tcPr>
            <w:tcW w:type="dxa" w:w="785"/>
          </w:tcPr>
          <w:p>
            <w:r>
              <w:t>0.0089</w:t>
            </w:r>
          </w:p>
        </w:tc>
        <w:tc>
          <w:tcPr>
            <w:tcW w:type="dxa" w:w="785"/>
          </w:tcPr>
          <w:p>
            <w:r>
              <w:t>0.02408</w:t>
            </w:r>
          </w:p>
        </w:tc>
        <w:tc>
          <w:tcPr>
            <w:tcW w:type="dxa" w:w="785"/>
          </w:tcPr>
          <w:p>
            <w:r>
              <w:t>2e-05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weekday_rn_hprd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0.0464</w:t>
            </w:r>
          </w:p>
        </w:tc>
        <w:tc>
          <w:tcPr>
            <w:tcW w:type="dxa" w:w="785"/>
          </w:tcPr>
          <w:p>
            <w:r>
              <w:t>0.00413</w:t>
            </w:r>
          </w:p>
        </w:tc>
        <w:tc>
          <w:tcPr>
            <w:tcW w:type="dxa" w:w="785"/>
          </w:tcPr>
          <w:p>
            <w:r>
              <w:t>0.03831</w:t>
            </w:r>
          </w:p>
        </w:tc>
        <w:tc>
          <w:tcPr>
            <w:tcW w:type="dxa" w:w="785"/>
          </w:tcPr>
          <w:p>
            <w:r>
              <w:t>0.05449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weekday_minus_weekend_total_hprd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-0.05038</w:t>
            </w:r>
          </w:p>
        </w:tc>
        <w:tc>
          <w:tcPr>
            <w:tcW w:type="dxa" w:w="785"/>
          </w:tcPr>
          <w:p>
            <w:r>
              <w:t>0.00475</w:t>
            </w:r>
          </w:p>
        </w:tc>
        <w:tc>
          <w:tcPr>
            <w:tcW w:type="dxa" w:w="785"/>
          </w:tcPr>
          <w:p>
            <w:r>
              <w:t>-0.0597</w:t>
            </w:r>
          </w:p>
        </w:tc>
        <w:tc>
          <w:tcPr>
            <w:tcW w:type="dxa" w:w="785"/>
          </w:tcPr>
          <w:p>
            <w:r>
              <w:t>-0.04106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weekday_minus_weekend_total_hprd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-0.08485</w:t>
            </w:r>
          </w:p>
        </w:tc>
        <w:tc>
          <w:tcPr>
            <w:tcW w:type="dxa" w:w="785"/>
          </w:tcPr>
          <w:p>
            <w:r>
              <w:t>0.00472</w:t>
            </w:r>
          </w:p>
        </w:tc>
        <w:tc>
          <w:tcPr>
            <w:tcW w:type="dxa" w:w="785"/>
          </w:tcPr>
          <w:p>
            <w:r>
              <w:t>-0.0941</w:t>
            </w:r>
          </w:p>
        </w:tc>
        <w:tc>
          <w:tcPr>
            <w:tcW w:type="dxa" w:w="785"/>
          </w:tcPr>
          <w:p>
            <w:r>
              <w:t>-0.0756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total_nurse_hprd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0.00736</w:t>
            </w:r>
          </w:p>
        </w:tc>
        <w:tc>
          <w:tcPr>
            <w:tcW w:type="dxa" w:w="785"/>
          </w:tcPr>
          <w:p>
            <w:r>
              <w:t>0.00849</w:t>
            </w:r>
          </w:p>
        </w:tc>
        <w:tc>
          <w:tcPr>
            <w:tcW w:type="dxa" w:w="785"/>
          </w:tcPr>
          <w:p>
            <w:r>
              <w:t>-0.00928</w:t>
            </w:r>
          </w:p>
        </w:tc>
        <w:tc>
          <w:tcPr>
            <w:tcW w:type="dxa" w:w="785"/>
          </w:tcPr>
          <w:p>
            <w:r>
              <w:t>0.024</w:t>
            </w:r>
          </w:p>
        </w:tc>
        <w:tc>
          <w:tcPr>
            <w:tcW w:type="dxa" w:w="785"/>
          </w:tcPr>
          <w:p>
            <w:r>
              <w:t>0.38614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total_nurse_hprd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0.0889</w:t>
            </w:r>
          </w:p>
        </w:tc>
        <w:tc>
          <w:tcPr>
            <w:tcW w:type="dxa" w:w="785"/>
          </w:tcPr>
          <w:p>
            <w:r>
              <w:t>0.0081</w:t>
            </w:r>
          </w:p>
        </w:tc>
        <w:tc>
          <w:tcPr>
            <w:tcW w:type="dxa" w:w="785"/>
          </w:tcPr>
          <w:p>
            <w:r>
              <w:t>0.07303</w:t>
            </w:r>
          </w:p>
        </w:tc>
        <w:tc>
          <w:tcPr>
            <w:tcW w:type="dxa" w:w="785"/>
          </w:tcPr>
          <w:p>
            <w:r>
              <w:t>0.10476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rn_share_total_hours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0.00281</w:t>
            </w:r>
          </w:p>
        </w:tc>
        <w:tc>
          <w:tcPr>
            <w:tcW w:type="dxa" w:w="785"/>
          </w:tcPr>
          <w:p>
            <w:r>
              <w:t>0.00071</w:t>
            </w:r>
          </w:p>
        </w:tc>
        <w:tc>
          <w:tcPr>
            <w:tcW w:type="dxa" w:w="785"/>
          </w:tcPr>
          <w:p>
            <w:r>
              <w:t>0.00142</w:t>
            </w:r>
          </w:p>
        </w:tc>
        <w:tc>
          <w:tcPr>
            <w:tcW w:type="dxa" w:w="785"/>
          </w:tcPr>
          <w:p>
            <w:r>
              <w:t>0.0042</w:t>
            </w:r>
          </w:p>
        </w:tc>
        <w:tc>
          <w:tcPr>
            <w:tcW w:type="dxa" w:w="785"/>
          </w:tcPr>
          <w:p>
            <w:r>
              <w:t>7e-05</w:t>
            </w:r>
          </w:p>
        </w:tc>
        <w:tc>
          <w:tcPr>
            <w:tcW w:type="dxa" w:w="785"/>
          </w:tcPr>
          <w:p>
            <w:r>
              <w:t>1208291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rn_share_total_hours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0.00768</w:t>
            </w:r>
          </w:p>
        </w:tc>
        <w:tc>
          <w:tcPr>
            <w:tcW w:type="dxa" w:w="785"/>
          </w:tcPr>
          <w:p>
            <w:r>
              <w:t>0.00074</w:t>
            </w:r>
          </w:p>
        </w:tc>
        <w:tc>
          <w:tcPr>
            <w:tcW w:type="dxa" w:w="785"/>
          </w:tcPr>
          <w:p>
            <w:r>
              <w:t>0.00622</w:t>
            </w:r>
          </w:p>
        </w:tc>
        <w:tc>
          <w:tcPr>
            <w:tcW w:type="dxa" w:w="785"/>
          </w:tcPr>
          <w:p>
            <w:r>
              <w:t>0.00914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1208291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contract_share_total_hours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0.00443</w:t>
            </w:r>
          </w:p>
        </w:tc>
        <w:tc>
          <w:tcPr>
            <w:tcW w:type="dxa" w:w="785"/>
          </w:tcPr>
          <w:p>
            <w:r>
              <w:t>0.00189</w:t>
            </w:r>
          </w:p>
        </w:tc>
        <w:tc>
          <w:tcPr>
            <w:tcW w:type="dxa" w:w="785"/>
          </w:tcPr>
          <w:p>
            <w:r>
              <w:t>0.00073</w:t>
            </w:r>
          </w:p>
        </w:tc>
        <w:tc>
          <w:tcPr>
            <w:tcW w:type="dxa" w:w="785"/>
          </w:tcPr>
          <w:p>
            <w:r>
              <w:t>0.00813</w:t>
            </w:r>
          </w:p>
        </w:tc>
        <w:tc>
          <w:tcPr>
            <w:tcW w:type="dxa" w:w="785"/>
          </w:tcPr>
          <w:p>
            <w:r>
              <w:t>0.0189</w:t>
            </w:r>
          </w:p>
        </w:tc>
        <w:tc>
          <w:tcPr>
            <w:tcW w:type="dxa" w:w="785"/>
          </w:tcPr>
          <w:p>
            <w:r>
              <w:t>1208291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contract_share_total_hours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-0.00576</w:t>
            </w:r>
          </w:p>
        </w:tc>
        <w:tc>
          <w:tcPr>
            <w:tcW w:type="dxa" w:w="785"/>
          </w:tcPr>
          <w:p>
            <w:r>
              <w:t>0.00155</w:t>
            </w:r>
          </w:p>
        </w:tc>
        <w:tc>
          <w:tcPr>
            <w:tcW w:type="dxa" w:w="785"/>
          </w:tcPr>
          <w:p>
            <w:r>
              <w:t>-0.0088</w:t>
            </w:r>
          </w:p>
        </w:tc>
        <w:tc>
          <w:tcPr>
            <w:tcW w:type="dxa" w:w="785"/>
          </w:tcPr>
          <w:p>
            <w:r>
              <w:t>-0.00271</w:t>
            </w:r>
          </w:p>
        </w:tc>
        <w:tc>
          <w:tcPr>
            <w:tcW w:type="dxa" w:w="785"/>
          </w:tcPr>
          <w:p>
            <w:r>
              <w:t>0.00021</w:t>
            </w:r>
          </w:p>
        </w:tc>
        <w:tc>
          <w:tcPr>
            <w:tcW w:type="dxa" w:w="785"/>
          </w:tcPr>
          <w:p>
            <w:r>
              <w:t>1208291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facility_id+period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weekend_total_nurse_hprd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0.06562</w:t>
            </w:r>
          </w:p>
        </w:tc>
        <w:tc>
          <w:tcPr>
            <w:tcW w:type="dxa" w:w="785"/>
          </w:tcPr>
          <w:p>
            <w:r>
              <w:t>0.00887</w:t>
            </w:r>
          </w:p>
        </w:tc>
        <w:tc>
          <w:tcPr>
            <w:tcW w:type="dxa" w:w="785"/>
          </w:tcPr>
          <w:p>
            <w:r>
              <w:t>0.04824</w:t>
            </w:r>
          </w:p>
        </w:tc>
        <w:tc>
          <w:tcPr>
            <w:tcW w:type="dxa" w:w="785"/>
          </w:tcPr>
          <w:p>
            <w:r>
              <w:t>0.08301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weekend_total_nurse_hprd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0.1673</w:t>
            </w:r>
          </w:p>
        </w:tc>
        <w:tc>
          <w:tcPr>
            <w:tcW w:type="dxa" w:w="785"/>
          </w:tcPr>
          <w:p>
            <w:r>
              <w:t>0.00757</w:t>
            </w:r>
          </w:p>
        </w:tc>
        <w:tc>
          <w:tcPr>
            <w:tcW w:type="dxa" w:w="785"/>
          </w:tcPr>
          <w:p>
            <w:r>
              <w:t>0.15247</w:t>
            </w:r>
          </w:p>
        </w:tc>
        <w:tc>
          <w:tcPr>
            <w:tcW w:type="dxa" w:w="785"/>
          </w:tcPr>
          <w:p>
            <w:r>
              <w:t>0.18214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weekend_rn_hprd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0.03033</w:t>
            </w:r>
          </w:p>
        </w:tc>
        <w:tc>
          <w:tcPr>
            <w:tcW w:type="dxa" w:w="785"/>
          </w:tcPr>
          <w:p>
            <w:r>
              <w:t>0.00282</w:t>
            </w:r>
          </w:p>
        </w:tc>
        <w:tc>
          <w:tcPr>
            <w:tcW w:type="dxa" w:w="785"/>
          </w:tcPr>
          <w:p>
            <w:r>
              <w:t>0.02481</w:t>
            </w:r>
          </w:p>
        </w:tc>
        <w:tc>
          <w:tcPr>
            <w:tcW w:type="dxa" w:w="785"/>
          </w:tcPr>
          <w:p>
            <w:r>
              <w:t>0.03586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weekend_rn_hprd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0.05608</w:t>
            </w:r>
          </w:p>
        </w:tc>
        <w:tc>
          <w:tcPr>
            <w:tcW w:type="dxa" w:w="785"/>
          </w:tcPr>
          <w:p>
            <w:r>
              <w:t>0.00305</w:t>
            </w:r>
          </w:p>
        </w:tc>
        <w:tc>
          <w:tcPr>
            <w:tcW w:type="dxa" w:w="785"/>
          </w:tcPr>
          <w:p>
            <w:r>
              <w:t>0.0501</w:t>
            </w:r>
          </w:p>
        </w:tc>
        <w:tc>
          <w:tcPr>
            <w:tcW w:type="dxa" w:w="785"/>
          </w:tcPr>
          <w:p>
            <w:r>
              <w:t>0.06207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weekday_total_nurse_hprd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0.01254</w:t>
            </w:r>
          </w:p>
        </w:tc>
        <w:tc>
          <w:tcPr>
            <w:tcW w:type="dxa" w:w="785"/>
          </w:tcPr>
          <w:p>
            <w:r>
              <w:t>0.01088</w:t>
            </w:r>
          </w:p>
        </w:tc>
        <w:tc>
          <w:tcPr>
            <w:tcW w:type="dxa" w:w="785"/>
          </w:tcPr>
          <w:p>
            <w:r>
              <w:t>-0.00878</w:t>
            </w:r>
          </w:p>
        </w:tc>
        <w:tc>
          <w:tcPr>
            <w:tcW w:type="dxa" w:w="785"/>
          </w:tcPr>
          <w:p>
            <w:r>
              <w:t>0.03386</w:t>
            </w:r>
          </w:p>
        </w:tc>
        <w:tc>
          <w:tcPr>
            <w:tcW w:type="dxa" w:w="785"/>
          </w:tcPr>
          <w:p>
            <w:r>
              <w:t>0.24889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weekday_total_nurse_hprd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0.06293</w:t>
            </w:r>
          </w:p>
        </w:tc>
        <w:tc>
          <w:tcPr>
            <w:tcW w:type="dxa" w:w="785"/>
          </w:tcPr>
          <w:p>
            <w:r>
              <w:t>0.00998</w:t>
            </w:r>
          </w:p>
        </w:tc>
        <w:tc>
          <w:tcPr>
            <w:tcW w:type="dxa" w:w="785"/>
          </w:tcPr>
          <w:p>
            <w:r>
              <w:t>0.04338</w:t>
            </w:r>
          </w:p>
        </w:tc>
        <w:tc>
          <w:tcPr>
            <w:tcW w:type="dxa" w:w="785"/>
          </w:tcPr>
          <w:p>
            <w:r>
              <w:t>0.08249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weekday_rn_hprd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0.0144</w:t>
            </w:r>
          </w:p>
        </w:tc>
        <w:tc>
          <w:tcPr>
            <w:tcW w:type="dxa" w:w="785"/>
          </w:tcPr>
          <w:p>
            <w:r>
              <w:t>0.00495</w:t>
            </w:r>
          </w:p>
        </w:tc>
        <w:tc>
          <w:tcPr>
            <w:tcW w:type="dxa" w:w="785"/>
          </w:tcPr>
          <w:p>
            <w:r>
              <w:t>0.0047</w:t>
            </w:r>
          </w:p>
        </w:tc>
        <w:tc>
          <w:tcPr>
            <w:tcW w:type="dxa" w:w="785"/>
          </w:tcPr>
          <w:p>
            <w:r>
              <w:t>0.02411</w:t>
            </w:r>
          </w:p>
        </w:tc>
        <w:tc>
          <w:tcPr>
            <w:tcW w:type="dxa" w:w="785"/>
          </w:tcPr>
          <w:p>
            <w:r>
              <w:t>0.00362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weekday_rn_hprd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0.03483</w:t>
            </w:r>
          </w:p>
        </w:tc>
        <w:tc>
          <w:tcPr>
            <w:tcW w:type="dxa" w:w="785"/>
          </w:tcPr>
          <w:p>
            <w:r>
              <w:t>0.00526</w:t>
            </w:r>
          </w:p>
        </w:tc>
        <w:tc>
          <w:tcPr>
            <w:tcW w:type="dxa" w:w="785"/>
          </w:tcPr>
          <w:p>
            <w:r>
              <w:t>0.02452</w:t>
            </w:r>
          </w:p>
        </w:tc>
        <w:tc>
          <w:tcPr>
            <w:tcW w:type="dxa" w:w="785"/>
          </w:tcPr>
          <w:p>
            <w:r>
              <w:t>0.04514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weekday_minus_weekend_total_hprd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-0.05308</w:t>
            </w:r>
          </w:p>
        </w:tc>
        <w:tc>
          <w:tcPr>
            <w:tcW w:type="dxa" w:w="785"/>
          </w:tcPr>
          <w:p>
            <w:r>
              <w:t>0.00565</w:t>
            </w:r>
          </w:p>
        </w:tc>
        <w:tc>
          <w:tcPr>
            <w:tcW w:type="dxa" w:w="785"/>
          </w:tcPr>
          <w:p>
            <w:r>
              <w:t>-0.06416</w:t>
            </w:r>
          </w:p>
        </w:tc>
        <w:tc>
          <w:tcPr>
            <w:tcW w:type="dxa" w:w="785"/>
          </w:tcPr>
          <w:p>
            <w:r>
              <w:t>-0.042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weekday_minus_weekend_total_hprd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-0.10436</w:t>
            </w:r>
          </w:p>
        </w:tc>
        <w:tc>
          <w:tcPr>
            <w:tcW w:type="dxa" w:w="785"/>
          </w:tcPr>
          <w:p>
            <w:r>
              <w:t>0.00551</w:t>
            </w:r>
          </w:p>
        </w:tc>
        <w:tc>
          <w:tcPr>
            <w:tcW w:type="dxa" w:w="785"/>
          </w:tcPr>
          <w:p>
            <w:r>
              <w:t>-0.11515</w:t>
            </w:r>
          </w:p>
        </w:tc>
        <w:tc>
          <w:tcPr>
            <w:tcW w:type="dxa" w:w="785"/>
          </w:tcPr>
          <w:p>
            <w:r>
              <w:t>-0.09357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1209909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total_nurse_hprd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0.02825</w:t>
            </w:r>
          </w:p>
        </w:tc>
        <w:tc>
          <w:tcPr>
            <w:tcW w:type="dxa" w:w="785"/>
          </w:tcPr>
          <w:p>
            <w:r>
              <w:t>0.00983</w:t>
            </w:r>
          </w:p>
        </w:tc>
        <w:tc>
          <w:tcPr>
            <w:tcW w:type="dxa" w:w="785"/>
          </w:tcPr>
          <w:p>
            <w:r>
              <w:t>0.00897</w:t>
            </w:r>
          </w:p>
        </w:tc>
        <w:tc>
          <w:tcPr>
            <w:tcW w:type="dxa" w:w="785"/>
          </w:tcPr>
          <w:p>
            <w:r>
              <w:t>0.04752</w:t>
            </w:r>
          </w:p>
        </w:tc>
        <w:tc>
          <w:tcPr>
            <w:tcW w:type="dxa" w:w="785"/>
          </w:tcPr>
          <w:p>
            <w:r>
              <w:t>0.00408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total_nurse_hprd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0.09348</w:t>
            </w:r>
          </w:p>
        </w:tc>
        <w:tc>
          <w:tcPr>
            <w:tcW w:type="dxa" w:w="785"/>
          </w:tcPr>
          <w:p>
            <w:r>
              <w:t>0.00881</w:t>
            </w:r>
          </w:p>
        </w:tc>
        <w:tc>
          <w:tcPr>
            <w:tcW w:type="dxa" w:w="785"/>
          </w:tcPr>
          <w:p>
            <w:r>
              <w:t>0.07621</w:t>
            </w:r>
          </w:p>
        </w:tc>
        <w:tc>
          <w:tcPr>
            <w:tcW w:type="dxa" w:w="785"/>
          </w:tcPr>
          <w:p>
            <w:r>
              <w:t>0.11075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1209911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rn_share_total_hours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0.00232</w:t>
            </w:r>
          </w:p>
        </w:tc>
        <w:tc>
          <w:tcPr>
            <w:tcW w:type="dxa" w:w="785"/>
          </w:tcPr>
          <w:p>
            <w:r>
              <w:t>0.00081</w:t>
            </w:r>
          </w:p>
        </w:tc>
        <w:tc>
          <w:tcPr>
            <w:tcW w:type="dxa" w:w="785"/>
          </w:tcPr>
          <w:p>
            <w:r>
              <w:t>0.00074</w:t>
            </w:r>
          </w:p>
        </w:tc>
        <w:tc>
          <w:tcPr>
            <w:tcW w:type="dxa" w:w="785"/>
          </w:tcPr>
          <w:p>
            <w:r>
              <w:t>0.0039</w:t>
            </w:r>
          </w:p>
        </w:tc>
        <w:tc>
          <w:tcPr>
            <w:tcW w:type="dxa" w:w="785"/>
          </w:tcPr>
          <w:p>
            <w:r>
              <w:t>0.00403</w:t>
            </w:r>
          </w:p>
        </w:tc>
        <w:tc>
          <w:tcPr>
            <w:tcW w:type="dxa" w:w="785"/>
          </w:tcPr>
          <w:p>
            <w:r>
              <w:t>1208291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rn_share_total_hours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0.00625</w:t>
            </w:r>
          </w:p>
        </w:tc>
        <w:tc>
          <w:tcPr>
            <w:tcW w:type="dxa" w:w="785"/>
          </w:tcPr>
          <w:p>
            <w:r>
              <w:t>0.00084</w:t>
            </w:r>
          </w:p>
        </w:tc>
        <w:tc>
          <w:tcPr>
            <w:tcW w:type="dxa" w:w="785"/>
          </w:tcPr>
          <w:p>
            <w:r>
              <w:t>0.0046</w:t>
            </w:r>
          </w:p>
        </w:tc>
        <w:tc>
          <w:tcPr>
            <w:tcW w:type="dxa" w:w="785"/>
          </w:tcPr>
          <w:p>
            <w:r>
              <w:t>0.0079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1208291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contract_share_total_hours</w:t>
            </w:r>
          </w:p>
        </w:tc>
        <w:tc>
          <w:tcPr>
            <w:tcW w:type="dxa" w:w="785"/>
          </w:tcPr>
          <w:p>
            <w:r>
              <w:t>exposure_x_jan_to_jun2022</w:t>
            </w:r>
          </w:p>
        </w:tc>
        <w:tc>
          <w:tcPr>
            <w:tcW w:type="dxa" w:w="785"/>
          </w:tcPr>
          <w:p>
            <w:r>
              <w:t>0.0036</w:t>
            </w:r>
          </w:p>
        </w:tc>
        <w:tc>
          <w:tcPr>
            <w:tcW w:type="dxa" w:w="785"/>
          </w:tcPr>
          <w:p>
            <w:r>
              <w:t>0.00207</w:t>
            </w:r>
          </w:p>
        </w:tc>
        <w:tc>
          <w:tcPr>
            <w:tcW w:type="dxa" w:w="785"/>
          </w:tcPr>
          <w:p>
            <w:r>
              <w:t>-0.00045</w:t>
            </w:r>
          </w:p>
        </w:tc>
        <w:tc>
          <w:tcPr>
            <w:tcW w:type="dxa" w:w="785"/>
          </w:tcPr>
          <w:p>
            <w:r>
              <w:t>0.00765</w:t>
            </w:r>
          </w:p>
        </w:tc>
        <w:tc>
          <w:tcPr>
            <w:tcW w:type="dxa" w:w="785"/>
          </w:tcPr>
          <w:p>
            <w:r>
              <w:t>0.08152</w:t>
            </w:r>
          </w:p>
        </w:tc>
        <w:tc>
          <w:tcPr>
            <w:tcW w:type="dxa" w:w="785"/>
          </w:tcPr>
          <w:p>
            <w:r>
              <w:t>1208291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  <w:tr>
        <w:tc>
          <w:tcPr>
            <w:tcW w:type="dxa" w:w="785"/>
          </w:tcPr>
          <w:p>
            <w:r>
              <w:t>contract_share_total_hours</w:t>
            </w:r>
          </w:p>
        </w:tc>
        <w:tc>
          <w:tcPr>
            <w:tcW w:type="dxa" w:w="785"/>
          </w:tcPr>
          <w:p>
            <w:r>
              <w:t>exposure_x_post_jul2022</w:t>
            </w:r>
          </w:p>
        </w:tc>
        <w:tc>
          <w:tcPr>
            <w:tcW w:type="dxa" w:w="785"/>
          </w:tcPr>
          <w:p>
            <w:r>
              <w:t>-0.00297</w:t>
            </w:r>
          </w:p>
        </w:tc>
        <w:tc>
          <w:tcPr>
            <w:tcW w:type="dxa" w:w="785"/>
          </w:tcPr>
          <w:p>
            <w:r>
              <w:t>0.00168</w:t>
            </w:r>
          </w:p>
        </w:tc>
        <w:tc>
          <w:tcPr>
            <w:tcW w:type="dxa" w:w="785"/>
          </w:tcPr>
          <w:p>
            <w:r>
              <w:t>-0.00627</w:t>
            </w:r>
          </w:p>
        </w:tc>
        <w:tc>
          <w:tcPr>
            <w:tcW w:type="dxa" w:w="785"/>
          </w:tcPr>
          <w:p>
            <w:r>
              <w:t>0.00032</w:t>
            </w:r>
          </w:p>
        </w:tc>
        <w:tc>
          <w:tcPr>
            <w:tcW w:type="dxa" w:w="785"/>
          </w:tcPr>
          <w:p>
            <w:r>
              <w:t>0.07667</w:t>
            </w:r>
          </w:p>
        </w:tc>
        <w:tc>
          <w:tcPr>
            <w:tcW w:type="dxa" w:w="785"/>
          </w:tcPr>
          <w:p>
            <w:r>
              <w:t>1208291</w:t>
            </w:r>
          </w:p>
        </w:tc>
        <w:tc>
          <w:tcPr>
            <w:tcW w:type="dxa" w:w="785"/>
          </w:tcPr>
          <w:p>
            <w:r>
              <w:t>15133</w:t>
            </w:r>
          </w:p>
        </w:tc>
        <w:tc>
          <w:tcPr>
            <w:tcW w:type="dxa" w:w="785"/>
          </w:tcPr>
          <w:p>
            <w:r>
              <w:t>facility_id+state_time</w:t>
            </w:r>
          </w:p>
        </w:tc>
        <w:tc>
          <w:tcPr>
            <w:tcW w:type="dxa" w:w="785"/>
          </w:tcPr>
          <w:p>
            <w:r>
              <w:t>high_exposure_composite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