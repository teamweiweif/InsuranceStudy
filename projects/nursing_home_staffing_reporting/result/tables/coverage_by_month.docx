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n_facilities</w:t>
            </w:r>
          </w:p>
        </w:tc>
        <w:tc>
          <w:tcPr>
            <w:tcW w:type="dxa" w:w="1440"/>
          </w:tcPr>
          <w:p>
            <w:r>
              <w:t>n_rows</w:t>
            </w:r>
          </w:p>
        </w:tc>
        <w:tc>
          <w:tcPr>
            <w:tcW w:type="dxa" w:w="1440"/>
          </w:tcPr>
          <w:p>
            <w:r>
              <w:t>mean_weekend_total_hprd</w:t>
            </w:r>
          </w:p>
        </w:tc>
        <w:tc>
          <w:tcPr>
            <w:tcW w:type="dxa" w:w="1440"/>
          </w:tcPr>
          <w:p>
            <w:r>
              <w:t>mean_weekend_rn_hprd</w:t>
            </w:r>
          </w:p>
        </w:tc>
        <w:tc>
          <w:tcPr>
            <w:tcW w:type="dxa" w:w="1440"/>
          </w:tcPr>
          <w:p>
            <w:r>
              <w:t>missing_weekend_total_hprd</w:t>
            </w:r>
          </w:p>
        </w:tc>
      </w:tr>
      <w:tr>
        <w:tc>
          <w:tcPr>
            <w:tcW w:type="dxa" w:w="1440"/>
          </w:tcPr>
          <w:p>
            <w:r>
              <w:t>2019-01</w:t>
            </w:r>
          </w:p>
        </w:tc>
        <w:tc>
          <w:tcPr>
            <w:tcW w:type="dxa" w:w="1440"/>
          </w:tcPr>
          <w:p>
            <w:r>
              <w:t>14752</w:t>
            </w:r>
          </w:p>
        </w:tc>
        <w:tc>
          <w:tcPr>
            <w:tcW w:type="dxa" w:w="1440"/>
          </w:tcPr>
          <w:p>
            <w:r>
              <w:t>14752</w:t>
            </w:r>
          </w:p>
        </w:tc>
        <w:tc>
          <w:tcPr>
            <w:tcW w:type="dxa" w:w="1440"/>
          </w:tcPr>
          <w:p>
            <w:r>
              <w:t>3.4135</w:t>
            </w:r>
          </w:p>
        </w:tc>
        <w:tc>
          <w:tcPr>
            <w:tcW w:type="dxa" w:w="1440"/>
          </w:tcPr>
          <w:p>
            <w:r>
              <w:t>0.4556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2019-02</w:t>
            </w:r>
          </w:p>
        </w:tc>
        <w:tc>
          <w:tcPr>
            <w:tcW w:type="dxa" w:w="1440"/>
          </w:tcPr>
          <w:p>
            <w:r>
              <w:t>14754</w:t>
            </w:r>
          </w:p>
        </w:tc>
        <w:tc>
          <w:tcPr>
            <w:tcW w:type="dxa" w:w="1440"/>
          </w:tcPr>
          <w:p>
            <w:r>
              <w:t>14754</w:t>
            </w:r>
          </w:p>
        </w:tc>
        <w:tc>
          <w:tcPr>
            <w:tcW w:type="dxa" w:w="1440"/>
          </w:tcPr>
          <w:p>
            <w:r>
              <w:t>3.3764</w:t>
            </w:r>
          </w:p>
        </w:tc>
        <w:tc>
          <w:tcPr>
            <w:tcW w:type="dxa" w:w="1440"/>
          </w:tcPr>
          <w:p>
            <w:r>
              <w:t>0.4562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2019-03</w:t>
            </w:r>
          </w:p>
        </w:tc>
        <w:tc>
          <w:tcPr>
            <w:tcW w:type="dxa" w:w="1440"/>
          </w:tcPr>
          <w:p>
            <w:r>
              <w:t>14754</w:t>
            </w:r>
          </w:p>
        </w:tc>
        <w:tc>
          <w:tcPr>
            <w:tcW w:type="dxa" w:w="1440"/>
          </w:tcPr>
          <w:p>
            <w:r>
              <w:t>14754</w:t>
            </w:r>
          </w:p>
        </w:tc>
        <w:tc>
          <w:tcPr>
            <w:tcW w:type="dxa" w:w="1440"/>
          </w:tcPr>
          <w:p>
            <w:r>
              <w:t>3.3298</w:t>
            </w:r>
          </w:p>
        </w:tc>
        <w:tc>
          <w:tcPr>
            <w:tcW w:type="dxa" w:w="1440"/>
          </w:tcPr>
          <w:p>
            <w:r>
              <w:t>0.4516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2019-04</w:t>
            </w:r>
          </w:p>
        </w:tc>
        <w:tc>
          <w:tcPr>
            <w:tcW w:type="dxa" w:w="1440"/>
          </w:tcPr>
          <w:p>
            <w:r>
              <w:t>14763</w:t>
            </w:r>
          </w:p>
        </w:tc>
        <w:tc>
          <w:tcPr>
            <w:tcW w:type="dxa" w:w="1440"/>
          </w:tcPr>
          <w:p>
            <w:r>
              <w:t>14763</w:t>
            </w:r>
          </w:p>
        </w:tc>
        <w:tc>
          <w:tcPr>
            <w:tcW w:type="dxa" w:w="1440"/>
          </w:tcPr>
          <w:p>
            <w:r>
              <w:t>3.3547</w:t>
            </w:r>
          </w:p>
        </w:tc>
        <w:tc>
          <w:tcPr>
            <w:tcW w:type="dxa" w:w="1440"/>
          </w:tcPr>
          <w:p>
            <w:r>
              <w:t>0.4556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2019-05</w:t>
            </w:r>
          </w:p>
        </w:tc>
        <w:tc>
          <w:tcPr>
            <w:tcW w:type="dxa" w:w="1440"/>
          </w:tcPr>
          <w:p>
            <w:r>
              <w:t>14765</w:t>
            </w:r>
          </w:p>
        </w:tc>
        <w:tc>
          <w:tcPr>
            <w:tcW w:type="dxa" w:w="1440"/>
          </w:tcPr>
          <w:p>
            <w:r>
              <w:t>14765</w:t>
            </w:r>
          </w:p>
        </w:tc>
        <w:tc>
          <w:tcPr>
            <w:tcW w:type="dxa" w:w="1440"/>
          </w:tcPr>
          <w:p>
            <w:r>
              <w:t>3.3545</w:t>
            </w:r>
          </w:p>
        </w:tc>
        <w:tc>
          <w:tcPr>
            <w:tcW w:type="dxa" w:w="1440"/>
          </w:tcPr>
          <w:p>
            <w:r>
              <w:t>0.4551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2019-06</w:t>
            </w:r>
          </w:p>
        </w:tc>
        <w:tc>
          <w:tcPr>
            <w:tcW w:type="dxa" w:w="1440"/>
          </w:tcPr>
          <w:p>
            <w:r>
              <w:t>14767</w:t>
            </w:r>
          </w:p>
        </w:tc>
        <w:tc>
          <w:tcPr>
            <w:tcW w:type="dxa" w:w="1440"/>
          </w:tcPr>
          <w:p>
            <w:r>
              <w:t>14767</w:t>
            </w:r>
          </w:p>
        </w:tc>
        <w:tc>
          <w:tcPr>
            <w:tcW w:type="dxa" w:w="1440"/>
          </w:tcPr>
          <w:p>
            <w:r>
              <w:t>3.3595</w:t>
            </w:r>
          </w:p>
        </w:tc>
        <w:tc>
          <w:tcPr>
            <w:tcW w:type="dxa" w:w="1440"/>
          </w:tcPr>
          <w:p>
            <w:r>
              <w:t>0.4531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2019-07</w:t>
            </w:r>
          </w:p>
        </w:tc>
        <w:tc>
          <w:tcPr>
            <w:tcW w:type="dxa" w:w="1440"/>
          </w:tcPr>
          <w:p>
            <w:r>
              <w:t>14791</w:t>
            </w:r>
          </w:p>
        </w:tc>
        <w:tc>
          <w:tcPr>
            <w:tcW w:type="dxa" w:w="1440"/>
          </w:tcPr>
          <w:p>
            <w:r>
              <w:t>14791</w:t>
            </w:r>
          </w:p>
        </w:tc>
        <w:tc>
          <w:tcPr>
            <w:tcW w:type="dxa" w:w="1440"/>
          </w:tcPr>
          <w:p>
            <w:r>
              <w:t>3.3822</w:t>
            </w:r>
          </w:p>
        </w:tc>
        <w:tc>
          <w:tcPr>
            <w:tcW w:type="dxa" w:w="1440"/>
          </w:tcPr>
          <w:p>
            <w:r>
              <w:t>0.4601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2019-08</w:t>
            </w:r>
          </w:p>
        </w:tc>
        <w:tc>
          <w:tcPr>
            <w:tcW w:type="dxa" w:w="1440"/>
          </w:tcPr>
          <w:p>
            <w:r>
              <w:t>14791</w:t>
            </w:r>
          </w:p>
        </w:tc>
        <w:tc>
          <w:tcPr>
            <w:tcW w:type="dxa" w:w="1440"/>
          </w:tcPr>
          <w:p>
            <w:r>
              <w:t>14791</w:t>
            </w:r>
          </w:p>
        </w:tc>
        <w:tc>
          <w:tcPr>
            <w:tcW w:type="dxa" w:w="1440"/>
          </w:tcPr>
          <w:p>
            <w:r>
              <w:t>3.3792</w:t>
            </w:r>
          </w:p>
        </w:tc>
        <w:tc>
          <w:tcPr>
            <w:tcW w:type="dxa" w:w="1440"/>
          </w:tcPr>
          <w:p>
            <w:r>
              <w:t>0.4604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2019-09</w:t>
            </w:r>
          </w:p>
        </w:tc>
        <w:tc>
          <w:tcPr>
            <w:tcW w:type="dxa" w:w="1440"/>
          </w:tcPr>
          <w:p>
            <w:r>
              <w:t>14789</w:t>
            </w:r>
          </w:p>
        </w:tc>
        <w:tc>
          <w:tcPr>
            <w:tcW w:type="dxa" w:w="1440"/>
          </w:tcPr>
          <w:p>
            <w:r>
              <w:t>14789</w:t>
            </w:r>
          </w:p>
        </w:tc>
        <w:tc>
          <w:tcPr>
            <w:tcW w:type="dxa" w:w="1440"/>
          </w:tcPr>
          <w:p>
            <w:r>
              <w:t>3.3649</w:t>
            </w:r>
          </w:p>
        </w:tc>
        <w:tc>
          <w:tcPr>
            <w:tcW w:type="dxa" w:w="1440"/>
          </w:tcPr>
          <w:p>
            <w:r>
              <w:t>0.4625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2019-10</w:t>
            </w:r>
          </w:p>
        </w:tc>
        <w:tc>
          <w:tcPr>
            <w:tcW w:type="dxa" w:w="1440"/>
          </w:tcPr>
          <w:p>
            <w:r>
              <w:t>14842</w:t>
            </w:r>
          </w:p>
        </w:tc>
        <w:tc>
          <w:tcPr>
            <w:tcW w:type="dxa" w:w="1440"/>
          </w:tcPr>
          <w:p>
            <w:r>
              <w:t>14842</w:t>
            </w:r>
          </w:p>
        </w:tc>
        <w:tc>
          <w:tcPr>
            <w:tcW w:type="dxa" w:w="1440"/>
          </w:tcPr>
          <w:p>
            <w:r>
              <w:t>3.3881</w:t>
            </w:r>
          </w:p>
        </w:tc>
        <w:tc>
          <w:tcPr>
            <w:tcW w:type="dxa" w:w="1440"/>
          </w:tcPr>
          <w:p>
            <w:r>
              <w:t>0.4674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2019-11</w:t>
            </w:r>
          </w:p>
        </w:tc>
        <w:tc>
          <w:tcPr>
            <w:tcW w:type="dxa" w:w="1440"/>
          </w:tcPr>
          <w:p>
            <w:r>
              <w:t>14842</w:t>
            </w:r>
          </w:p>
        </w:tc>
        <w:tc>
          <w:tcPr>
            <w:tcW w:type="dxa" w:w="1440"/>
          </w:tcPr>
          <w:p>
            <w:r>
              <w:t>14842</w:t>
            </w:r>
          </w:p>
        </w:tc>
        <w:tc>
          <w:tcPr>
            <w:tcW w:type="dxa" w:w="1440"/>
          </w:tcPr>
          <w:p>
            <w:r>
              <w:t>3.423</w:t>
            </w:r>
          </w:p>
        </w:tc>
        <w:tc>
          <w:tcPr>
            <w:tcW w:type="dxa" w:w="1440"/>
          </w:tcPr>
          <w:p>
            <w:r>
              <w:t>0.4669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2019-12</w:t>
            </w:r>
          </w:p>
        </w:tc>
        <w:tc>
          <w:tcPr>
            <w:tcW w:type="dxa" w:w="1440"/>
          </w:tcPr>
          <w:p>
            <w:r>
              <w:t>14843</w:t>
            </w:r>
          </w:p>
        </w:tc>
        <w:tc>
          <w:tcPr>
            <w:tcW w:type="dxa" w:w="1440"/>
          </w:tcPr>
          <w:p>
            <w:r>
              <w:t>14843</w:t>
            </w:r>
          </w:p>
        </w:tc>
        <w:tc>
          <w:tcPr>
            <w:tcW w:type="dxa" w:w="1440"/>
          </w:tcPr>
          <w:p>
            <w:r>
              <w:t>3.381</w:t>
            </w:r>
          </w:p>
        </w:tc>
        <w:tc>
          <w:tcPr>
            <w:tcW w:type="dxa" w:w="1440"/>
          </w:tcPr>
          <w:p>
            <w:r>
              <w:t>0.4625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2020-01</w:t>
            </w:r>
          </w:p>
        </w:tc>
        <w:tc>
          <w:tcPr>
            <w:tcW w:type="dxa" w:w="1440"/>
          </w:tcPr>
          <w:p>
            <w:r>
              <w:t>12066</w:t>
            </w:r>
          </w:p>
        </w:tc>
        <w:tc>
          <w:tcPr>
            <w:tcW w:type="dxa" w:w="1440"/>
          </w:tcPr>
          <w:p>
            <w:r>
              <w:t>12066</w:t>
            </w:r>
          </w:p>
        </w:tc>
        <w:tc>
          <w:tcPr>
            <w:tcW w:type="dxa" w:w="1440"/>
          </w:tcPr>
          <w:p>
            <w:r>
              <w:t>3.4349</w:t>
            </w:r>
          </w:p>
        </w:tc>
        <w:tc>
          <w:tcPr>
            <w:tcW w:type="dxa" w:w="1440"/>
          </w:tcPr>
          <w:p>
            <w:r>
              <w:t>0.477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2020-02</w:t>
            </w:r>
          </w:p>
        </w:tc>
        <w:tc>
          <w:tcPr>
            <w:tcW w:type="dxa" w:w="1440"/>
          </w:tcPr>
          <w:p>
            <w:r>
              <w:t>12067</w:t>
            </w:r>
          </w:p>
        </w:tc>
        <w:tc>
          <w:tcPr>
            <w:tcW w:type="dxa" w:w="1440"/>
          </w:tcPr>
          <w:p>
            <w:r>
              <w:t>12067</w:t>
            </w:r>
          </w:p>
        </w:tc>
        <w:tc>
          <w:tcPr>
            <w:tcW w:type="dxa" w:w="1440"/>
          </w:tcPr>
          <w:p>
            <w:r>
              <w:t>3.3963</w:t>
            </w:r>
          </w:p>
        </w:tc>
        <w:tc>
          <w:tcPr>
            <w:tcW w:type="dxa" w:w="1440"/>
          </w:tcPr>
          <w:p>
            <w:r>
              <w:t>0.4764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2020-03</w:t>
            </w:r>
          </w:p>
        </w:tc>
        <w:tc>
          <w:tcPr>
            <w:tcW w:type="dxa" w:w="1440"/>
          </w:tcPr>
          <w:p>
            <w:r>
              <w:t>12067</w:t>
            </w:r>
          </w:p>
        </w:tc>
        <w:tc>
          <w:tcPr>
            <w:tcW w:type="dxa" w:w="1440"/>
          </w:tcPr>
          <w:p>
            <w:r>
              <w:t>12067</w:t>
            </w:r>
          </w:p>
        </w:tc>
        <w:tc>
          <w:tcPr>
            <w:tcW w:type="dxa" w:w="1440"/>
          </w:tcPr>
          <w:p>
            <w:r>
              <w:t>3.4064</w:t>
            </w:r>
          </w:p>
        </w:tc>
        <w:tc>
          <w:tcPr>
            <w:tcW w:type="dxa" w:w="1440"/>
          </w:tcPr>
          <w:p>
            <w:r>
              <w:t>0.4835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2020-04</w:t>
            </w:r>
          </w:p>
        </w:tc>
        <w:tc>
          <w:tcPr>
            <w:tcW w:type="dxa" w:w="1440"/>
          </w:tcPr>
          <w:p>
            <w:r>
              <w:t>14720</w:t>
            </w:r>
          </w:p>
        </w:tc>
        <w:tc>
          <w:tcPr>
            <w:tcW w:type="dxa" w:w="1440"/>
          </w:tcPr>
          <w:p>
            <w:r>
              <w:t>14720</w:t>
            </w:r>
          </w:p>
        </w:tc>
        <w:tc>
          <w:tcPr>
            <w:tcW w:type="dxa" w:w="1440"/>
          </w:tcPr>
          <w:p>
            <w:r>
              <w:t>3.5186</w:t>
            </w:r>
          </w:p>
        </w:tc>
        <w:tc>
          <w:tcPr>
            <w:tcW w:type="dxa" w:w="1440"/>
          </w:tcPr>
          <w:p>
            <w:r>
              <w:t>0.4954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2020-05</w:t>
            </w:r>
          </w:p>
        </w:tc>
        <w:tc>
          <w:tcPr>
            <w:tcW w:type="dxa" w:w="1440"/>
          </w:tcPr>
          <w:p>
            <w:r>
              <w:t>14727</w:t>
            </w:r>
          </w:p>
        </w:tc>
        <w:tc>
          <w:tcPr>
            <w:tcW w:type="dxa" w:w="1440"/>
          </w:tcPr>
          <w:p>
            <w:r>
              <w:t>14727</w:t>
            </w:r>
          </w:p>
        </w:tc>
        <w:tc>
          <w:tcPr>
            <w:tcW w:type="dxa" w:w="1440"/>
          </w:tcPr>
          <w:p>
            <w:r>
              <w:t>3.5704</w:t>
            </w:r>
          </w:p>
        </w:tc>
        <w:tc>
          <w:tcPr>
            <w:tcW w:type="dxa" w:w="1440"/>
          </w:tcPr>
          <w:p>
            <w:r>
              <w:t>0.5106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2020-06</w:t>
            </w:r>
          </w:p>
        </w:tc>
        <w:tc>
          <w:tcPr>
            <w:tcW w:type="dxa" w:w="1440"/>
          </w:tcPr>
          <w:p>
            <w:r>
              <w:t>14725</w:t>
            </w:r>
          </w:p>
        </w:tc>
        <w:tc>
          <w:tcPr>
            <w:tcW w:type="dxa" w:w="1440"/>
          </w:tcPr>
          <w:p>
            <w:r>
              <w:t>14725</w:t>
            </w:r>
          </w:p>
        </w:tc>
        <w:tc>
          <w:tcPr>
            <w:tcW w:type="dxa" w:w="1440"/>
          </w:tcPr>
          <w:p>
            <w:r>
              <w:t>3.5376</w:t>
            </w:r>
          </w:p>
        </w:tc>
        <w:tc>
          <w:tcPr>
            <w:tcW w:type="dxa" w:w="1440"/>
          </w:tcPr>
          <w:p>
            <w:r>
              <w:t>0.5092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2020-07</w:t>
            </w:r>
          </w:p>
        </w:tc>
        <w:tc>
          <w:tcPr>
            <w:tcW w:type="dxa" w:w="1440"/>
          </w:tcPr>
          <w:p>
            <w:r>
              <w:t>14761</w:t>
            </w:r>
          </w:p>
        </w:tc>
        <w:tc>
          <w:tcPr>
            <w:tcW w:type="dxa" w:w="1440"/>
          </w:tcPr>
          <w:p>
            <w:r>
              <w:t>14761</w:t>
            </w:r>
          </w:p>
        </w:tc>
        <w:tc>
          <w:tcPr>
            <w:tcW w:type="dxa" w:w="1440"/>
          </w:tcPr>
          <w:p>
            <w:r>
              <w:t>3.5059</w:t>
            </w:r>
          </w:p>
        </w:tc>
        <w:tc>
          <w:tcPr>
            <w:tcW w:type="dxa" w:w="1440"/>
          </w:tcPr>
          <w:p>
            <w:r>
              <w:t>0.5155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2020-08</w:t>
            </w:r>
          </w:p>
        </w:tc>
        <w:tc>
          <w:tcPr>
            <w:tcW w:type="dxa" w:w="1440"/>
          </w:tcPr>
          <w:p>
            <w:r>
              <w:t>14760</w:t>
            </w:r>
          </w:p>
        </w:tc>
        <w:tc>
          <w:tcPr>
            <w:tcW w:type="dxa" w:w="1440"/>
          </w:tcPr>
          <w:p>
            <w:r>
              <w:t>14760</w:t>
            </w:r>
          </w:p>
        </w:tc>
        <w:tc>
          <w:tcPr>
            <w:tcW w:type="dxa" w:w="1440"/>
          </w:tcPr>
          <w:p>
            <w:r>
              <w:t>3.5089</w:t>
            </w:r>
          </w:p>
        </w:tc>
        <w:tc>
          <w:tcPr>
            <w:tcW w:type="dxa" w:w="1440"/>
          </w:tcPr>
          <w:p>
            <w:r>
              <w:t>0.5144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2020-09</w:t>
            </w:r>
          </w:p>
        </w:tc>
        <w:tc>
          <w:tcPr>
            <w:tcW w:type="dxa" w:w="1440"/>
          </w:tcPr>
          <w:p>
            <w:r>
              <w:t>14757</w:t>
            </w:r>
          </w:p>
        </w:tc>
        <w:tc>
          <w:tcPr>
            <w:tcW w:type="dxa" w:w="1440"/>
          </w:tcPr>
          <w:p>
            <w:r>
              <w:t>14757</w:t>
            </w:r>
          </w:p>
        </w:tc>
        <w:tc>
          <w:tcPr>
            <w:tcW w:type="dxa" w:w="1440"/>
          </w:tcPr>
          <w:p>
            <w:r>
              <w:t>3.5133</w:t>
            </w:r>
          </w:p>
        </w:tc>
        <w:tc>
          <w:tcPr>
            <w:tcW w:type="dxa" w:w="1440"/>
          </w:tcPr>
          <w:p>
            <w:r>
              <w:t>0.5163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2020-10</w:t>
            </w:r>
          </w:p>
        </w:tc>
        <w:tc>
          <w:tcPr>
            <w:tcW w:type="dxa" w:w="1440"/>
          </w:tcPr>
          <w:p>
            <w:r>
              <w:t>14658</w:t>
            </w:r>
          </w:p>
        </w:tc>
        <w:tc>
          <w:tcPr>
            <w:tcW w:type="dxa" w:w="1440"/>
          </w:tcPr>
          <w:p>
            <w:r>
              <w:t>14658</w:t>
            </w:r>
          </w:p>
        </w:tc>
        <w:tc>
          <w:tcPr>
            <w:tcW w:type="dxa" w:w="1440"/>
          </w:tcPr>
          <w:p>
            <w:r>
              <w:t>3.533</w:t>
            </w:r>
          </w:p>
        </w:tc>
        <w:tc>
          <w:tcPr>
            <w:tcW w:type="dxa" w:w="1440"/>
          </w:tcPr>
          <w:p>
            <w:r>
              <w:t>0.5176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2020-11</w:t>
            </w:r>
          </w:p>
        </w:tc>
        <w:tc>
          <w:tcPr>
            <w:tcW w:type="dxa" w:w="1440"/>
          </w:tcPr>
          <w:p>
            <w:r>
              <w:t>14655</w:t>
            </w:r>
          </w:p>
        </w:tc>
        <w:tc>
          <w:tcPr>
            <w:tcW w:type="dxa" w:w="1440"/>
          </w:tcPr>
          <w:p>
            <w:r>
              <w:t>14655</w:t>
            </w:r>
          </w:p>
        </w:tc>
        <w:tc>
          <w:tcPr>
            <w:tcW w:type="dxa" w:w="1440"/>
          </w:tcPr>
          <w:p>
            <w:r>
              <w:t>3.5975</w:t>
            </w:r>
          </w:p>
        </w:tc>
        <w:tc>
          <w:tcPr>
            <w:tcW w:type="dxa" w:w="1440"/>
          </w:tcPr>
          <w:p>
            <w:r>
              <w:t>0.5283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2020-12</w:t>
            </w:r>
          </w:p>
        </w:tc>
        <w:tc>
          <w:tcPr>
            <w:tcW w:type="dxa" w:w="1440"/>
          </w:tcPr>
          <w:p>
            <w:r>
              <w:t>14647</w:t>
            </w:r>
          </w:p>
        </w:tc>
        <w:tc>
          <w:tcPr>
            <w:tcW w:type="dxa" w:w="1440"/>
          </w:tcPr>
          <w:p>
            <w:r>
              <w:t>14647</w:t>
            </w:r>
          </w:p>
        </w:tc>
        <w:tc>
          <w:tcPr>
            <w:tcW w:type="dxa" w:w="1440"/>
          </w:tcPr>
          <w:p>
            <w:r>
              <w:t>3.6301</w:t>
            </w:r>
          </w:p>
        </w:tc>
        <w:tc>
          <w:tcPr>
            <w:tcW w:type="dxa" w:w="1440"/>
          </w:tcPr>
          <w:p>
            <w:r>
              <w:t>0.5289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2021-01</w:t>
            </w:r>
          </w:p>
        </w:tc>
        <w:tc>
          <w:tcPr>
            <w:tcW w:type="dxa" w:w="1440"/>
          </w:tcPr>
          <w:p>
            <w:r>
              <w:t>14785</w:t>
            </w:r>
          </w:p>
        </w:tc>
        <w:tc>
          <w:tcPr>
            <w:tcW w:type="dxa" w:w="1440"/>
          </w:tcPr>
          <w:p>
            <w:r>
              <w:t>14785</w:t>
            </w:r>
          </w:p>
        </w:tc>
        <w:tc>
          <w:tcPr>
            <w:tcW w:type="dxa" w:w="1440"/>
          </w:tcPr>
          <w:p>
            <w:r>
              <w:t>3.6418</w:t>
            </w:r>
          </w:p>
        </w:tc>
        <w:tc>
          <w:tcPr>
            <w:tcW w:type="dxa" w:w="1440"/>
          </w:tcPr>
          <w:p>
            <w:r>
              <w:t>0.5298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2021-02</w:t>
            </w:r>
          </w:p>
        </w:tc>
        <w:tc>
          <w:tcPr>
            <w:tcW w:type="dxa" w:w="1440"/>
          </w:tcPr>
          <w:p>
            <w:r>
              <w:t>14789</w:t>
            </w:r>
          </w:p>
        </w:tc>
        <w:tc>
          <w:tcPr>
            <w:tcW w:type="dxa" w:w="1440"/>
          </w:tcPr>
          <w:p>
            <w:r>
              <w:t>14789</w:t>
            </w:r>
          </w:p>
        </w:tc>
        <w:tc>
          <w:tcPr>
            <w:tcW w:type="dxa" w:w="1440"/>
          </w:tcPr>
          <w:p>
            <w:r>
              <w:t>3.6021</w:t>
            </w:r>
          </w:p>
        </w:tc>
        <w:tc>
          <w:tcPr>
            <w:tcW w:type="dxa" w:w="1440"/>
          </w:tcPr>
          <w:p>
            <w:r>
              <w:t>0.5226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2021-03</w:t>
            </w:r>
          </w:p>
        </w:tc>
        <w:tc>
          <w:tcPr>
            <w:tcW w:type="dxa" w:w="1440"/>
          </w:tcPr>
          <w:p>
            <w:r>
              <w:t>14774</w:t>
            </w:r>
          </w:p>
        </w:tc>
        <w:tc>
          <w:tcPr>
            <w:tcW w:type="dxa" w:w="1440"/>
          </w:tcPr>
          <w:p>
            <w:r>
              <w:t>14774</w:t>
            </w:r>
          </w:p>
        </w:tc>
        <w:tc>
          <w:tcPr>
            <w:tcW w:type="dxa" w:w="1440"/>
          </w:tcPr>
          <w:p>
            <w:r>
              <w:t>3.4782</w:t>
            </w:r>
          </w:p>
        </w:tc>
        <w:tc>
          <w:tcPr>
            <w:tcW w:type="dxa" w:w="1440"/>
          </w:tcPr>
          <w:p>
            <w:r>
              <w:t>0.5044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2021-04</w:t>
            </w:r>
          </w:p>
        </w:tc>
        <w:tc>
          <w:tcPr>
            <w:tcW w:type="dxa" w:w="1440"/>
          </w:tcPr>
          <w:p>
            <w:r>
              <w:t>14718</w:t>
            </w:r>
          </w:p>
        </w:tc>
        <w:tc>
          <w:tcPr>
            <w:tcW w:type="dxa" w:w="1440"/>
          </w:tcPr>
          <w:p>
            <w:r>
              <w:t>14718</w:t>
            </w:r>
          </w:p>
        </w:tc>
        <w:tc>
          <w:tcPr>
            <w:tcW w:type="dxa" w:w="1440"/>
          </w:tcPr>
          <w:p>
            <w:r>
              <w:t>3.409</w:t>
            </w:r>
          </w:p>
        </w:tc>
        <w:tc>
          <w:tcPr>
            <w:tcW w:type="dxa" w:w="1440"/>
          </w:tcPr>
          <w:p>
            <w:r>
              <w:t>0.4982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2021-05</w:t>
            </w:r>
          </w:p>
        </w:tc>
        <w:tc>
          <w:tcPr>
            <w:tcW w:type="dxa" w:w="1440"/>
          </w:tcPr>
          <w:p>
            <w:r>
              <w:t>14718</w:t>
            </w:r>
          </w:p>
        </w:tc>
        <w:tc>
          <w:tcPr>
            <w:tcW w:type="dxa" w:w="1440"/>
          </w:tcPr>
          <w:p>
            <w:r>
              <w:t>14718</w:t>
            </w:r>
          </w:p>
        </w:tc>
        <w:tc>
          <w:tcPr>
            <w:tcW w:type="dxa" w:w="1440"/>
          </w:tcPr>
          <w:p>
            <w:r>
              <w:t>3.3686</w:t>
            </w:r>
          </w:p>
        </w:tc>
        <w:tc>
          <w:tcPr>
            <w:tcW w:type="dxa" w:w="1440"/>
          </w:tcPr>
          <w:p>
            <w:r>
              <w:t>0.4931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2021-06</w:t>
            </w:r>
          </w:p>
        </w:tc>
        <w:tc>
          <w:tcPr>
            <w:tcW w:type="dxa" w:w="1440"/>
          </w:tcPr>
          <w:p>
            <w:r>
              <w:t>14697</w:t>
            </w:r>
          </w:p>
        </w:tc>
        <w:tc>
          <w:tcPr>
            <w:tcW w:type="dxa" w:w="1440"/>
          </w:tcPr>
          <w:p>
            <w:r>
              <w:t>14697</w:t>
            </w:r>
          </w:p>
        </w:tc>
        <w:tc>
          <w:tcPr>
            <w:tcW w:type="dxa" w:w="1440"/>
          </w:tcPr>
          <w:p>
            <w:r>
              <w:t>3.3246</w:t>
            </w:r>
          </w:p>
        </w:tc>
        <w:tc>
          <w:tcPr>
            <w:tcW w:type="dxa" w:w="1440"/>
          </w:tcPr>
          <w:p>
            <w:r>
              <w:t>0.4856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2021-07</w:t>
            </w:r>
          </w:p>
        </w:tc>
        <w:tc>
          <w:tcPr>
            <w:tcW w:type="dxa" w:w="1440"/>
          </w:tcPr>
          <w:p>
            <w:r>
              <w:t>14685</w:t>
            </w:r>
          </w:p>
        </w:tc>
        <w:tc>
          <w:tcPr>
            <w:tcW w:type="dxa" w:w="1440"/>
          </w:tcPr>
          <w:p>
            <w:r>
              <w:t>14685</w:t>
            </w:r>
          </w:p>
        </w:tc>
        <w:tc>
          <w:tcPr>
            <w:tcW w:type="dxa" w:w="1440"/>
          </w:tcPr>
          <w:p>
            <w:r>
              <w:t>3.2903</w:t>
            </w:r>
          </w:p>
        </w:tc>
        <w:tc>
          <w:tcPr>
            <w:tcW w:type="dxa" w:w="1440"/>
          </w:tcPr>
          <w:p>
            <w:r>
              <w:t>0.4779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2021-08</w:t>
            </w:r>
          </w:p>
        </w:tc>
        <w:tc>
          <w:tcPr>
            <w:tcW w:type="dxa" w:w="1440"/>
          </w:tcPr>
          <w:p>
            <w:r>
              <w:t>14682</w:t>
            </w:r>
          </w:p>
        </w:tc>
        <w:tc>
          <w:tcPr>
            <w:tcW w:type="dxa" w:w="1440"/>
          </w:tcPr>
          <w:p>
            <w:r>
              <w:t>14682</w:t>
            </w:r>
          </w:p>
        </w:tc>
        <w:tc>
          <w:tcPr>
            <w:tcW w:type="dxa" w:w="1440"/>
          </w:tcPr>
          <w:p>
            <w:r>
              <w:t>3.2509</w:t>
            </w:r>
          </w:p>
        </w:tc>
        <w:tc>
          <w:tcPr>
            <w:tcW w:type="dxa" w:w="1440"/>
          </w:tcPr>
          <w:p>
            <w:r>
              <w:t>0.4731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2021-09</w:t>
            </w:r>
          </w:p>
        </w:tc>
        <w:tc>
          <w:tcPr>
            <w:tcW w:type="dxa" w:w="1440"/>
          </w:tcPr>
          <w:p>
            <w:r>
              <w:t>14680</w:t>
            </w:r>
          </w:p>
        </w:tc>
        <w:tc>
          <w:tcPr>
            <w:tcW w:type="dxa" w:w="1440"/>
          </w:tcPr>
          <w:p>
            <w:r>
              <w:t>14680</w:t>
            </w:r>
          </w:p>
        </w:tc>
        <w:tc>
          <w:tcPr>
            <w:tcW w:type="dxa" w:w="1440"/>
          </w:tcPr>
          <w:p>
            <w:r>
              <w:t>3.2422</w:t>
            </w:r>
          </w:p>
        </w:tc>
        <w:tc>
          <w:tcPr>
            <w:tcW w:type="dxa" w:w="1440"/>
          </w:tcPr>
          <w:p>
            <w:r>
              <w:t>0.4705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2021-10</w:t>
            </w:r>
          </w:p>
        </w:tc>
        <w:tc>
          <w:tcPr>
            <w:tcW w:type="dxa" w:w="1440"/>
          </w:tcPr>
          <w:p>
            <w:r>
              <w:t>14485</w:t>
            </w:r>
          </w:p>
        </w:tc>
        <w:tc>
          <w:tcPr>
            <w:tcW w:type="dxa" w:w="1440"/>
          </w:tcPr>
          <w:p>
            <w:r>
              <w:t>14485</w:t>
            </w:r>
          </w:p>
        </w:tc>
        <w:tc>
          <w:tcPr>
            <w:tcW w:type="dxa" w:w="1440"/>
          </w:tcPr>
          <w:p>
            <w:r>
              <w:t>3.2591</w:t>
            </w:r>
          </w:p>
        </w:tc>
        <w:tc>
          <w:tcPr>
            <w:tcW w:type="dxa" w:w="1440"/>
          </w:tcPr>
          <w:p>
            <w:r>
              <w:t>0.4683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2021-11</w:t>
            </w:r>
          </w:p>
        </w:tc>
        <w:tc>
          <w:tcPr>
            <w:tcW w:type="dxa" w:w="1440"/>
          </w:tcPr>
          <w:p>
            <w:r>
              <w:t>14485</w:t>
            </w:r>
          </w:p>
        </w:tc>
        <w:tc>
          <w:tcPr>
            <w:tcW w:type="dxa" w:w="1440"/>
          </w:tcPr>
          <w:p>
            <w:r>
              <w:t>14485</w:t>
            </w:r>
          </w:p>
        </w:tc>
        <w:tc>
          <w:tcPr>
            <w:tcW w:type="dxa" w:w="1440"/>
          </w:tcPr>
          <w:p>
            <w:r>
              <w:t>3.2997</w:t>
            </w:r>
          </w:p>
        </w:tc>
        <w:tc>
          <w:tcPr>
            <w:tcW w:type="dxa" w:w="1440"/>
          </w:tcPr>
          <w:p>
            <w:r>
              <w:t>0.4642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2021-12</w:t>
            </w:r>
          </w:p>
        </w:tc>
        <w:tc>
          <w:tcPr>
            <w:tcW w:type="dxa" w:w="1440"/>
          </w:tcPr>
          <w:p>
            <w:r>
              <w:t>14484</w:t>
            </w:r>
          </w:p>
        </w:tc>
        <w:tc>
          <w:tcPr>
            <w:tcW w:type="dxa" w:w="1440"/>
          </w:tcPr>
          <w:p>
            <w:r>
              <w:t>14484</w:t>
            </w:r>
          </w:p>
        </w:tc>
        <w:tc>
          <w:tcPr>
            <w:tcW w:type="dxa" w:w="1440"/>
          </w:tcPr>
          <w:p>
            <w:r>
              <w:t>3.2322</w:t>
            </w:r>
          </w:p>
        </w:tc>
        <w:tc>
          <w:tcPr>
            <w:tcW w:type="dxa" w:w="1440"/>
          </w:tcPr>
          <w:p>
            <w:r>
              <w:t>0.4522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2022-01</w:t>
            </w:r>
          </w:p>
        </w:tc>
        <w:tc>
          <w:tcPr>
            <w:tcW w:type="dxa" w:w="1440"/>
          </w:tcPr>
          <w:p>
            <w:r>
              <w:t>14579</w:t>
            </w:r>
          </w:p>
        </w:tc>
        <w:tc>
          <w:tcPr>
            <w:tcW w:type="dxa" w:w="1440"/>
          </w:tcPr>
          <w:p>
            <w:r>
              <w:t>14579</w:t>
            </w:r>
          </w:p>
        </w:tc>
        <w:tc>
          <w:tcPr>
            <w:tcW w:type="dxa" w:w="1440"/>
          </w:tcPr>
          <w:p>
            <w:r>
              <w:t>3.2661</w:t>
            </w:r>
          </w:p>
        </w:tc>
        <w:tc>
          <w:tcPr>
            <w:tcW w:type="dxa" w:w="1440"/>
          </w:tcPr>
          <w:p>
            <w:r>
              <w:t>0.4641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2022-02</w:t>
            </w:r>
          </w:p>
        </w:tc>
        <w:tc>
          <w:tcPr>
            <w:tcW w:type="dxa" w:w="1440"/>
          </w:tcPr>
          <w:p>
            <w:r>
              <w:t>14579</w:t>
            </w:r>
          </w:p>
        </w:tc>
        <w:tc>
          <w:tcPr>
            <w:tcW w:type="dxa" w:w="1440"/>
          </w:tcPr>
          <w:p>
            <w:r>
              <w:t>14579</w:t>
            </w:r>
          </w:p>
        </w:tc>
        <w:tc>
          <w:tcPr>
            <w:tcW w:type="dxa" w:w="1440"/>
          </w:tcPr>
          <w:p>
            <w:r>
              <w:t>3.3027</w:t>
            </w:r>
          </w:p>
        </w:tc>
        <w:tc>
          <w:tcPr>
            <w:tcW w:type="dxa" w:w="1440"/>
          </w:tcPr>
          <w:p>
            <w:r>
              <w:t>0.4589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2022-03</w:t>
            </w:r>
          </w:p>
        </w:tc>
        <w:tc>
          <w:tcPr>
            <w:tcW w:type="dxa" w:w="1440"/>
          </w:tcPr>
          <w:p>
            <w:r>
              <w:t>14576</w:t>
            </w:r>
          </w:p>
        </w:tc>
        <w:tc>
          <w:tcPr>
            <w:tcW w:type="dxa" w:w="1440"/>
          </w:tcPr>
          <w:p>
            <w:r>
              <w:t>14576</w:t>
            </w:r>
          </w:p>
        </w:tc>
        <w:tc>
          <w:tcPr>
            <w:tcW w:type="dxa" w:w="1440"/>
          </w:tcPr>
          <w:p>
            <w:r>
              <w:t>3.2418</w:t>
            </w:r>
          </w:p>
        </w:tc>
        <w:tc>
          <w:tcPr>
            <w:tcW w:type="dxa" w:w="1440"/>
          </w:tcPr>
          <w:p>
            <w:r>
              <w:t>0.4522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2022-04</w:t>
            </w:r>
          </w:p>
        </w:tc>
        <w:tc>
          <w:tcPr>
            <w:tcW w:type="dxa" w:w="1440"/>
          </w:tcPr>
          <w:p>
            <w:r>
              <w:t>14506</w:t>
            </w:r>
          </w:p>
        </w:tc>
        <w:tc>
          <w:tcPr>
            <w:tcW w:type="dxa" w:w="1440"/>
          </w:tcPr>
          <w:p>
            <w:r>
              <w:t>14506</w:t>
            </w:r>
          </w:p>
        </w:tc>
        <w:tc>
          <w:tcPr>
            <w:tcW w:type="dxa" w:w="1440"/>
          </w:tcPr>
          <w:p>
            <w:r>
              <w:t>3.2558</w:t>
            </w:r>
          </w:p>
        </w:tc>
        <w:tc>
          <w:tcPr>
            <w:tcW w:type="dxa" w:w="1440"/>
          </w:tcPr>
          <w:p>
            <w:r>
              <w:t>0.4522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2022-05</w:t>
            </w:r>
          </w:p>
        </w:tc>
        <w:tc>
          <w:tcPr>
            <w:tcW w:type="dxa" w:w="1440"/>
          </w:tcPr>
          <w:p>
            <w:r>
              <w:t>14503</w:t>
            </w:r>
          </w:p>
        </w:tc>
        <w:tc>
          <w:tcPr>
            <w:tcW w:type="dxa" w:w="1440"/>
          </w:tcPr>
          <w:p>
            <w:r>
              <w:t>14503</w:t>
            </w:r>
          </w:p>
        </w:tc>
        <w:tc>
          <w:tcPr>
            <w:tcW w:type="dxa" w:w="1440"/>
          </w:tcPr>
          <w:p>
            <w:r>
              <w:t>3.2311</w:t>
            </w:r>
          </w:p>
        </w:tc>
        <w:tc>
          <w:tcPr>
            <w:tcW w:type="dxa" w:w="1440"/>
          </w:tcPr>
          <w:p>
            <w:r>
              <w:t>0.4472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2022-06</w:t>
            </w:r>
          </w:p>
        </w:tc>
        <w:tc>
          <w:tcPr>
            <w:tcW w:type="dxa" w:w="1440"/>
          </w:tcPr>
          <w:p>
            <w:r>
              <w:t>14498</w:t>
            </w:r>
          </w:p>
        </w:tc>
        <w:tc>
          <w:tcPr>
            <w:tcW w:type="dxa" w:w="1440"/>
          </w:tcPr>
          <w:p>
            <w:r>
              <w:t>14498</w:t>
            </w:r>
          </w:p>
        </w:tc>
        <w:tc>
          <w:tcPr>
            <w:tcW w:type="dxa" w:w="1440"/>
          </w:tcPr>
          <w:p>
            <w:r>
              <w:t>3.2486</w:t>
            </w:r>
          </w:p>
        </w:tc>
        <w:tc>
          <w:tcPr>
            <w:tcW w:type="dxa" w:w="1440"/>
          </w:tcPr>
          <w:p>
            <w:r>
              <w:t>0.4481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2022-07</w:t>
            </w:r>
          </w:p>
        </w:tc>
        <w:tc>
          <w:tcPr>
            <w:tcW w:type="dxa" w:w="1440"/>
          </w:tcPr>
          <w:p>
            <w:r>
              <w:t>14491</w:t>
            </w:r>
          </w:p>
        </w:tc>
        <w:tc>
          <w:tcPr>
            <w:tcW w:type="dxa" w:w="1440"/>
          </w:tcPr>
          <w:p>
            <w:r>
              <w:t>14491</w:t>
            </w:r>
          </w:p>
        </w:tc>
        <w:tc>
          <w:tcPr>
            <w:tcW w:type="dxa" w:w="1440"/>
          </w:tcPr>
          <w:p>
            <w:r>
              <w:t>3.2605</w:t>
            </w:r>
          </w:p>
        </w:tc>
        <w:tc>
          <w:tcPr>
            <w:tcW w:type="dxa" w:w="1440"/>
          </w:tcPr>
          <w:p>
            <w:r>
              <w:t>0.4467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2022-08</w:t>
            </w:r>
          </w:p>
        </w:tc>
        <w:tc>
          <w:tcPr>
            <w:tcW w:type="dxa" w:w="1440"/>
          </w:tcPr>
          <w:p>
            <w:r>
              <w:t>14489</w:t>
            </w:r>
          </w:p>
        </w:tc>
        <w:tc>
          <w:tcPr>
            <w:tcW w:type="dxa" w:w="1440"/>
          </w:tcPr>
          <w:p>
            <w:r>
              <w:t>14489</w:t>
            </w:r>
          </w:p>
        </w:tc>
        <w:tc>
          <w:tcPr>
            <w:tcW w:type="dxa" w:w="1440"/>
          </w:tcPr>
          <w:p>
            <w:r>
              <w:t>3.2591</w:t>
            </w:r>
          </w:p>
        </w:tc>
        <w:tc>
          <w:tcPr>
            <w:tcW w:type="dxa" w:w="1440"/>
          </w:tcPr>
          <w:p>
            <w:r>
              <w:t>0.4447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2022-09</w:t>
            </w:r>
          </w:p>
        </w:tc>
        <w:tc>
          <w:tcPr>
            <w:tcW w:type="dxa" w:w="1440"/>
          </w:tcPr>
          <w:p>
            <w:r>
              <w:t>14485</w:t>
            </w:r>
          </w:p>
        </w:tc>
        <w:tc>
          <w:tcPr>
            <w:tcW w:type="dxa" w:w="1440"/>
          </w:tcPr>
          <w:p>
            <w:r>
              <w:t>14485</w:t>
            </w:r>
          </w:p>
        </w:tc>
        <w:tc>
          <w:tcPr>
            <w:tcW w:type="dxa" w:w="1440"/>
          </w:tcPr>
          <w:p>
            <w:r>
              <w:t>3.2509</w:t>
            </w:r>
          </w:p>
        </w:tc>
        <w:tc>
          <w:tcPr>
            <w:tcW w:type="dxa" w:w="1440"/>
          </w:tcPr>
          <w:p>
            <w:r>
              <w:t>0.4459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2022-10</w:t>
            </w:r>
          </w:p>
        </w:tc>
        <w:tc>
          <w:tcPr>
            <w:tcW w:type="dxa" w:w="1440"/>
          </w:tcPr>
          <w:p>
            <w:r>
              <w:t>14493</w:t>
            </w:r>
          </w:p>
        </w:tc>
        <w:tc>
          <w:tcPr>
            <w:tcW w:type="dxa" w:w="1440"/>
          </w:tcPr>
          <w:p>
            <w:r>
              <w:t>14493</w:t>
            </w:r>
          </w:p>
        </w:tc>
        <w:tc>
          <w:tcPr>
            <w:tcW w:type="dxa" w:w="1440"/>
          </w:tcPr>
          <w:p>
            <w:r>
              <w:t>3.2524</w:t>
            </w:r>
          </w:p>
        </w:tc>
        <w:tc>
          <w:tcPr>
            <w:tcW w:type="dxa" w:w="1440"/>
          </w:tcPr>
          <w:p>
            <w:r>
              <w:t>0.4446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2022-11</w:t>
            </w:r>
          </w:p>
        </w:tc>
        <w:tc>
          <w:tcPr>
            <w:tcW w:type="dxa" w:w="1440"/>
          </w:tcPr>
          <w:p>
            <w:r>
              <w:t>14486</w:t>
            </w:r>
          </w:p>
        </w:tc>
        <w:tc>
          <w:tcPr>
            <w:tcW w:type="dxa" w:w="1440"/>
          </w:tcPr>
          <w:p>
            <w:r>
              <w:t>14486</w:t>
            </w:r>
          </w:p>
        </w:tc>
        <w:tc>
          <w:tcPr>
            <w:tcW w:type="dxa" w:w="1440"/>
          </w:tcPr>
          <w:p>
            <w:r>
              <w:t>3.3057</w:t>
            </w:r>
          </w:p>
        </w:tc>
        <w:tc>
          <w:tcPr>
            <w:tcW w:type="dxa" w:w="1440"/>
          </w:tcPr>
          <w:p>
            <w:r>
              <w:t>0.4469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2022-12</w:t>
            </w:r>
          </w:p>
        </w:tc>
        <w:tc>
          <w:tcPr>
            <w:tcW w:type="dxa" w:w="1440"/>
          </w:tcPr>
          <w:p>
            <w:r>
              <w:t>14477</w:t>
            </w:r>
          </w:p>
        </w:tc>
        <w:tc>
          <w:tcPr>
            <w:tcW w:type="dxa" w:w="1440"/>
          </w:tcPr>
          <w:p>
            <w:r>
              <w:t>14477</w:t>
            </w:r>
          </w:p>
        </w:tc>
        <w:tc>
          <w:tcPr>
            <w:tcW w:type="dxa" w:w="1440"/>
          </w:tcPr>
          <w:p>
            <w:r>
              <w:t>3.252</w:t>
            </w:r>
          </w:p>
        </w:tc>
        <w:tc>
          <w:tcPr>
            <w:tcW w:type="dxa" w:w="1440"/>
          </w:tcPr>
          <w:p>
            <w:r>
              <w:t>0.4387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2023-01</w:t>
            </w:r>
          </w:p>
        </w:tc>
        <w:tc>
          <w:tcPr>
            <w:tcW w:type="dxa" w:w="1440"/>
          </w:tcPr>
          <w:p>
            <w:r>
              <w:t>14476</w:t>
            </w:r>
          </w:p>
        </w:tc>
        <w:tc>
          <w:tcPr>
            <w:tcW w:type="dxa" w:w="1440"/>
          </w:tcPr>
          <w:p>
            <w:r>
              <w:t>14476</w:t>
            </w:r>
          </w:p>
        </w:tc>
        <w:tc>
          <w:tcPr>
            <w:tcW w:type="dxa" w:w="1440"/>
          </w:tcPr>
          <w:p>
            <w:r>
              <w:t>3.2878</w:t>
            </w:r>
          </w:p>
        </w:tc>
        <w:tc>
          <w:tcPr>
            <w:tcW w:type="dxa" w:w="1440"/>
          </w:tcPr>
          <w:p>
            <w:r>
              <w:t>0.4439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2023-02</w:t>
            </w:r>
          </w:p>
        </w:tc>
        <w:tc>
          <w:tcPr>
            <w:tcW w:type="dxa" w:w="1440"/>
          </w:tcPr>
          <w:p>
            <w:r>
              <w:t>14473</w:t>
            </w:r>
          </w:p>
        </w:tc>
        <w:tc>
          <w:tcPr>
            <w:tcW w:type="dxa" w:w="1440"/>
          </w:tcPr>
          <w:p>
            <w:r>
              <w:t>14473</w:t>
            </w:r>
          </w:p>
        </w:tc>
        <w:tc>
          <w:tcPr>
            <w:tcW w:type="dxa" w:w="1440"/>
          </w:tcPr>
          <w:p>
            <w:r>
              <w:t>3.2797</w:t>
            </w:r>
          </w:p>
        </w:tc>
        <w:tc>
          <w:tcPr>
            <w:tcW w:type="dxa" w:w="1440"/>
          </w:tcPr>
          <w:p>
            <w:r>
              <w:t>0.4462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2023-03</w:t>
            </w:r>
          </w:p>
        </w:tc>
        <w:tc>
          <w:tcPr>
            <w:tcW w:type="dxa" w:w="1440"/>
          </w:tcPr>
          <w:p>
            <w:r>
              <w:t>14469</w:t>
            </w:r>
          </w:p>
        </w:tc>
        <w:tc>
          <w:tcPr>
            <w:tcW w:type="dxa" w:w="1440"/>
          </w:tcPr>
          <w:p>
            <w:r>
              <w:t>14469</w:t>
            </w:r>
          </w:p>
        </w:tc>
        <w:tc>
          <w:tcPr>
            <w:tcW w:type="dxa" w:w="1440"/>
          </w:tcPr>
          <w:p>
            <w:r>
              <w:t>3.2575</w:t>
            </w:r>
          </w:p>
        </w:tc>
        <w:tc>
          <w:tcPr>
            <w:tcW w:type="dxa" w:w="1440"/>
          </w:tcPr>
          <w:p>
            <w:r>
              <w:t>0.4457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2023-04</w:t>
            </w:r>
          </w:p>
        </w:tc>
        <w:tc>
          <w:tcPr>
            <w:tcW w:type="dxa" w:w="1440"/>
          </w:tcPr>
          <w:p>
            <w:r>
              <w:t>14351</w:t>
            </w:r>
          </w:p>
        </w:tc>
        <w:tc>
          <w:tcPr>
            <w:tcW w:type="dxa" w:w="1440"/>
          </w:tcPr>
          <w:p>
            <w:r>
              <w:t>14351</w:t>
            </w:r>
          </w:p>
        </w:tc>
        <w:tc>
          <w:tcPr>
            <w:tcW w:type="dxa" w:w="1440"/>
          </w:tcPr>
          <w:p>
            <w:r>
              <w:t>3.2764</w:t>
            </w:r>
          </w:p>
        </w:tc>
        <w:tc>
          <w:tcPr>
            <w:tcW w:type="dxa" w:w="1440"/>
          </w:tcPr>
          <w:p>
            <w:r>
              <w:t>0.4448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2023-05</w:t>
            </w:r>
          </w:p>
        </w:tc>
        <w:tc>
          <w:tcPr>
            <w:tcW w:type="dxa" w:w="1440"/>
          </w:tcPr>
          <w:p>
            <w:r>
              <w:t>14348</w:t>
            </w:r>
          </w:p>
        </w:tc>
        <w:tc>
          <w:tcPr>
            <w:tcW w:type="dxa" w:w="1440"/>
          </w:tcPr>
          <w:p>
            <w:r>
              <w:t>14348</w:t>
            </w:r>
          </w:p>
        </w:tc>
        <w:tc>
          <w:tcPr>
            <w:tcW w:type="dxa" w:w="1440"/>
          </w:tcPr>
          <w:p>
            <w:r>
              <w:t>3.2732</w:t>
            </w:r>
          </w:p>
        </w:tc>
        <w:tc>
          <w:tcPr>
            <w:tcW w:type="dxa" w:w="1440"/>
          </w:tcPr>
          <w:p>
            <w:r>
              <w:t>0.444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2023-06</w:t>
            </w:r>
          </w:p>
        </w:tc>
        <w:tc>
          <w:tcPr>
            <w:tcW w:type="dxa" w:w="1440"/>
          </w:tcPr>
          <w:p>
            <w:r>
              <w:t>14340</w:t>
            </w:r>
          </w:p>
        </w:tc>
        <w:tc>
          <w:tcPr>
            <w:tcW w:type="dxa" w:w="1440"/>
          </w:tcPr>
          <w:p>
            <w:r>
              <w:t>14340</w:t>
            </w:r>
          </w:p>
        </w:tc>
        <w:tc>
          <w:tcPr>
            <w:tcW w:type="dxa" w:w="1440"/>
          </w:tcPr>
          <w:p>
            <w:r>
              <w:t>3.2921</w:t>
            </w:r>
          </w:p>
        </w:tc>
        <w:tc>
          <w:tcPr>
            <w:tcW w:type="dxa" w:w="1440"/>
          </w:tcPr>
          <w:p>
            <w:r>
              <w:t>0.4434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2023-07</w:t>
            </w:r>
          </w:p>
        </w:tc>
        <w:tc>
          <w:tcPr>
            <w:tcW w:type="dxa" w:w="1440"/>
          </w:tcPr>
          <w:p>
            <w:r>
              <w:t>14359</w:t>
            </w:r>
          </w:p>
        </w:tc>
        <w:tc>
          <w:tcPr>
            <w:tcW w:type="dxa" w:w="1440"/>
          </w:tcPr>
          <w:p>
            <w:r>
              <w:t>14359</w:t>
            </w:r>
          </w:p>
        </w:tc>
        <w:tc>
          <w:tcPr>
            <w:tcW w:type="dxa" w:w="1440"/>
          </w:tcPr>
          <w:p>
            <w:r>
              <w:t>3.3131</w:t>
            </w:r>
          </w:p>
        </w:tc>
        <w:tc>
          <w:tcPr>
            <w:tcW w:type="dxa" w:w="1440"/>
          </w:tcPr>
          <w:p>
            <w:r>
              <w:t>0.4456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2023-08</w:t>
            </w:r>
          </w:p>
        </w:tc>
        <w:tc>
          <w:tcPr>
            <w:tcW w:type="dxa" w:w="1440"/>
          </w:tcPr>
          <w:p>
            <w:r>
              <w:t>14360</w:t>
            </w:r>
          </w:p>
        </w:tc>
        <w:tc>
          <w:tcPr>
            <w:tcW w:type="dxa" w:w="1440"/>
          </w:tcPr>
          <w:p>
            <w:r>
              <w:t>14360</w:t>
            </w:r>
          </w:p>
        </w:tc>
        <w:tc>
          <w:tcPr>
            <w:tcW w:type="dxa" w:w="1440"/>
          </w:tcPr>
          <w:p>
            <w:r>
              <w:t>3.3158</w:t>
            </w:r>
          </w:p>
        </w:tc>
        <w:tc>
          <w:tcPr>
            <w:tcW w:type="dxa" w:w="1440"/>
          </w:tcPr>
          <w:p>
            <w:r>
              <w:t>0.4488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2023-09</w:t>
            </w:r>
          </w:p>
        </w:tc>
        <w:tc>
          <w:tcPr>
            <w:tcW w:type="dxa" w:w="1440"/>
          </w:tcPr>
          <w:p>
            <w:r>
              <w:t>14354</w:t>
            </w:r>
          </w:p>
        </w:tc>
        <w:tc>
          <w:tcPr>
            <w:tcW w:type="dxa" w:w="1440"/>
          </w:tcPr>
          <w:p>
            <w:r>
              <w:t>14354</w:t>
            </w:r>
          </w:p>
        </w:tc>
        <w:tc>
          <w:tcPr>
            <w:tcW w:type="dxa" w:w="1440"/>
          </w:tcPr>
          <w:p>
            <w:r>
              <w:t>3.3953</w:t>
            </w:r>
          </w:p>
        </w:tc>
        <w:tc>
          <w:tcPr>
            <w:tcW w:type="dxa" w:w="1440"/>
          </w:tcPr>
          <w:p>
            <w:r>
              <w:t>0.453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2023-10</w:t>
            </w:r>
          </w:p>
        </w:tc>
        <w:tc>
          <w:tcPr>
            <w:tcW w:type="dxa" w:w="1440"/>
          </w:tcPr>
          <w:p>
            <w:r>
              <w:t>14336</w:t>
            </w:r>
          </w:p>
        </w:tc>
        <w:tc>
          <w:tcPr>
            <w:tcW w:type="dxa" w:w="1440"/>
          </w:tcPr>
          <w:p>
            <w:r>
              <w:t>14336</w:t>
            </w:r>
          </w:p>
        </w:tc>
        <w:tc>
          <w:tcPr>
            <w:tcW w:type="dxa" w:w="1440"/>
          </w:tcPr>
          <w:p>
            <w:r>
              <w:t>3.3196</w:t>
            </w:r>
          </w:p>
        </w:tc>
        <w:tc>
          <w:tcPr>
            <w:tcW w:type="dxa" w:w="1440"/>
          </w:tcPr>
          <w:p>
            <w:r>
              <w:t>0.4494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2023-11</w:t>
            </w:r>
          </w:p>
        </w:tc>
        <w:tc>
          <w:tcPr>
            <w:tcW w:type="dxa" w:w="1440"/>
          </w:tcPr>
          <w:p>
            <w:r>
              <w:t>14336</w:t>
            </w:r>
          </w:p>
        </w:tc>
        <w:tc>
          <w:tcPr>
            <w:tcW w:type="dxa" w:w="1440"/>
          </w:tcPr>
          <w:p>
            <w:r>
              <w:t>14336</w:t>
            </w:r>
          </w:p>
        </w:tc>
        <w:tc>
          <w:tcPr>
            <w:tcW w:type="dxa" w:w="1440"/>
          </w:tcPr>
          <w:p>
            <w:r>
              <w:t>3.3691</w:t>
            </w:r>
          </w:p>
        </w:tc>
        <w:tc>
          <w:tcPr>
            <w:tcW w:type="dxa" w:w="1440"/>
          </w:tcPr>
          <w:p>
            <w:r>
              <w:t>0.4521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2023-12</w:t>
            </w:r>
          </w:p>
        </w:tc>
        <w:tc>
          <w:tcPr>
            <w:tcW w:type="dxa" w:w="1440"/>
          </w:tcPr>
          <w:p>
            <w:r>
              <w:t>14335</w:t>
            </w:r>
          </w:p>
        </w:tc>
        <w:tc>
          <w:tcPr>
            <w:tcW w:type="dxa" w:w="1440"/>
          </w:tcPr>
          <w:p>
            <w:r>
              <w:t>14335</w:t>
            </w:r>
          </w:p>
        </w:tc>
        <w:tc>
          <w:tcPr>
            <w:tcW w:type="dxa" w:w="1440"/>
          </w:tcPr>
          <w:p>
            <w:r>
              <w:t>3.3254</w:t>
            </w:r>
          </w:p>
        </w:tc>
        <w:tc>
          <w:tcPr>
            <w:tcW w:type="dxa" w:w="1440"/>
          </w:tcPr>
          <w:p>
            <w:r>
              <w:t>0.4454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2024-01</w:t>
            </w:r>
          </w:p>
        </w:tc>
        <w:tc>
          <w:tcPr>
            <w:tcW w:type="dxa" w:w="1440"/>
          </w:tcPr>
          <w:p>
            <w:r>
              <w:t>14338</w:t>
            </w:r>
          </w:p>
        </w:tc>
        <w:tc>
          <w:tcPr>
            <w:tcW w:type="dxa" w:w="1440"/>
          </w:tcPr>
          <w:p>
            <w:r>
              <w:t>14338</w:t>
            </w:r>
          </w:p>
        </w:tc>
        <w:tc>
          <w:tcPr>
            <w:tcW w:type="dxa" w:w="1440"/>
          </w:tcPr>
          <w:p>
            <w:r>
              <w:t>3.3528</w:t>
            </w:r>
          </w:p>
        </w:tc>
        <w:tc>
          <w:tcPr>
            <w:tcW w:type="dxa" w:w="1440"/>
          </w:tcPr>
          <w:p>
            <w:r>
              <w:t>0.4492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2024-02</w:t>
            </w:r>
          </w:p>
        </w:tc>
        <w:tc>
          <w:tcPr>
            <w:tcW w:type="dxa" w:w="1440"/>
          </w:tcPr>
          <w:p>
            <w:r>
              <w:t>14338</w:t>
            </w:r>
          </w:p>
        </w:tc>
        <w:tc>
          <w:tcPr>
            <w:tcW w:type="dxa" w:w="1440"/>
          </w:tcPr>
          <w:p>
            <w:r>
              <w:t>14338</w:t>
            </w:r>
          </w:p>
        </w:tc>
        <w:tc>
          <w:tcPr>
            <w:tcW w:type="dxa" w:w="1440"/>
          </w:tcPr>
          <w:p>
            <w:r>
              <w:t>3.3316</w:t>
            </w:r>
          </w:p>
        </w:tc>
        <w:tc>
          <w:tcPr>
            <w:tcW w:type="dxa" w:w="1440"/>
          </w:tcPr>
          <w:p>
            <w:r>
              <w:t>0.4516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2024-03</w:t>
            </w:r>
          </w:p>
        </w:tc>
        <w:tc>
          <w:tcPr>
            <w:tcW w:type="dxa" w:w="1440"/>
          </w:tcPr>
          <w:p>
            <w:r>
              <w:t>14338</w:t>
            </w:r>
          </w:p>
        </w:tc>
        <w:tc>
          <w:tcPr>
            <w:tcW w:type="dxa" w:w="1440"/>
          </w:tcPr>
          <w:p>
            <w:r>
              <w:t>14338</w:t>
            </w:r>
          </w:p>
        </w:tc>
        <w:tc>
          <w:tcPr>
            <w:tcW w:type="dxa" w:w="1440"/>
          </w:tcPr>
          <w:p>
            <w:r>
              <w:t>3.3077</w:t>
            </w:r>
          </w:p>
        </w:tc>
        <w:tc>
          <w:tcPr>
            <w:tcW w:type="dxa" w:w="1440"/>
          </w:tcPr>
          <w:p>
            <w:r>
              <w:t>0.451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2024-04</w:t>
            </w:r>
          </w:p>
        </w:tc>
        <w:tc>
          <w:tcPr>
            <w:tcW w:type="dxa" w:w="1440"/>
          </w:tcPr>
          <w:p>
            <w:r>
              <w:t>14278</w:t>
            </w:r>
          </w:p>
        </w:tc>
        <w:tc>
          <w:tcPr>
            <w:tcW w:type="dxa" w:w="1440"/>
          </w:tcPr>
          <w:p>
            <w:r>
              <w:t>14278</w:t>
            </w:r>
          </w:p>
        </w:tc>
        <w:tc>
          <w:tcPr>
            <w:tcW w:type="dxa" w:w="1440"/>
          </w:tcPr>
          <w:p>
            <w:r>
              <w:t>3.3472</w:t>
            </w:r>
          </w:p>
        </w:tc>
        <w:tc>
          <w:tcPr>
            <w:tcW w:type="dxa" w:w="1440"/>
          </w:tcPr>
          <w:p>
            <w:r>
              <w:t>0.4562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2024-05</w:t>
            </w:r>
          </w:p>
        </w:tc>
        <w:tc>
          <w:tcPr>
            <w:tcW w:type="dxa" w:w="1440"/>
          </w:tcPr>
          <w:p>
            <w:r>
              <w:t>14276</w:t>
            </w:r>
          </w:p>
        </w:tc>
        <w:tc>
          <w:tcPr>
            <w:tcW w:type="dxa" w:w="1440"/>
          </w:tcPr>
          <w:p>
            <w:r>
              <w:t>14276</w:t>
            </w:r>
          </w:p>
        </w:tc>
        <w:tc>
          <w:tcPr>
            <w:tcW w:type="dxa" w:w="1440"/>
          </w:tcPr>
          <w:p>
            <w:r>
              <w:t>3.3317</w:t>
            </w:r>
          </w:p>
        </w:tc>
        <w:tc>
          <w:tcPr>
            <w:tcW w:type="dxa" w:w="1440"/>
          </w:tcPr>
          <w:p>
            <w:r>
              <w:t>0.454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2024-06</w:t>
            </w:r>
          </w:p>
        </w:tc>
        <w:tc>
          <w:tcPr>
            <w:tcW w:type="dxa" w:w="1440"/>
          </w:tcPr>
          <w:p>
            <w:r>
              <w:t>14273</w:t>
            </w:r>
          </w:p>
        </w:tc>
        <w:tc>
          <w:tcPr>
            <w:tcW w:type="dxa" w:w="1440"/>
          </w:tcPr>
          <w:p>
            <w:r>
              <w:t>14273</w:t>
            </w:r>
          </w:p>
        </w:tc>
        <w:tc>
          <w:tcPr>
            <w:tcW w:type="dxa" w:w="1440"/>
          </w:tcPr>
          <w:p>
            <w:r>
              <w:t>3.3525</w:t>
            </w:r>
          </w:p>
        </w:tc>
        <w:tc>
          <w:tcPr>
            <w:tcW w:type="dxa" w:w="1440"/>
          </w:tcPr>
          <w:p>
            <w:r>
              <w:t>0.4548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2024-07</w:t>
            </w:r>
          </w:p>
        </w:tc>
        <w:tc>
          <w:tcPr>
            <w:tcW w:type="dxa" w:w="1440"/>
          </w:tcPr>
          <w:p>
            <w:r>
              <w:t>14243</w:t>
            </w:r>
          </w:p>
        </w:tc>
        <w:tc>
          <w:tcPr>
            <w:tcW w:type="dxa" w:w="1440"/>
          </w:tcPr>
          <w:p>
            <w:r>
              <w:t>14243</w:t>
            </w:r>
          </w:p>
        </w:tc>
        <w:tc>
          <w:tcPr>
            <w:tcW w:type="dxa" w:w="1440"/>
          </w:tcPr>
          <w:p>
            <w:r>
              <w:t>3.3736</w:t>
            </w:r>
          </w:p>
        </w:tc>
        <w:tc>
          <w:tcPr>
            <w:tcW w:type="dxa" w:w="1440"/>
          </w:tcPr>
          <w:p>
            <w:r>
              <w:t>0.4565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2024-08</w:t>
            </w:r>
          </w:p>
        </w:tc>
        <w:tc>
          <w:tcPr>
            <w:tcW w:type="dxa" w:w="1440"/>
          </w:tcPr>
          <w:p>
            <w:r>
              <w:t>14244</w:t>
            </w:r>
          </w:p>
        </w:tc>
        <w:tc>
          <w:tcPr>
            <w:tcW w:type="dxa" w:w="1440"/>
          </w:tcPr>
          <w:p>
            <w:r>
              <w:t>14244</w:t>
            </w:r>
          </w:p>
        </w:tc>
        <w:tc>
          <w:tcPr>
            <w:tcW w:type="dxa" w:w="1440"/>
          </w:tcPr>
          <w:p>
            <w:r>
              <w:t>3.3761</w:t>
            </w:r>
          </w:p>
        </w:tc>
        <w:tc>
          <w:tcPr>
            <w:tcW w:type="dxa" w:w="1440"/>
          </w:tcPr>
          <w:p>
            <w:r>
              <w:t>0.4585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2024-09</w:t>
            </w:r>
          </w:p>
        </w:tc>
        <w:tc>
          <w:tcPr>
            <w:tcW w:type="dxa" w:w="1440"/>
          </w:tcPr>
          <w:p>
            <w:r>
              <w:t>14242</w:t>
            </w:r>
          </w:p>
        </w:tc>
        <w:tc>
          <w:tcPr>
            <w:tcW w:type="dxa" w:w="1440"/>
          </w:tcPr>
          <w:p>
            <w:r>
              <w:t>14242</w:t>
            </w:r>
          </w:p>
        </w:tc>
        <w:tc>
          <w:tcPr>
            <w:tcW w:type="dxa" w:w="1440"/>
          </w:tcPr>
          <w:p>
            <w:r>
              <w:t>3.3704</w:t>
            </w:r>
          </w:p>
        </w:tc>
        <w:tc>
          <w:tcPr>
            <w:tcW w:type="dxa" w:w="1440"/>
          </w:tcPr>
          <w:p>
            <w:r>
              <w:t>0.4598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2024-10</w:t>
            </w:r>
          </w:p>
        </w:tc>
        <w:tc>
          <w:tcPr>
            <w:tcW w:type="dxa" w:w="1440"/>
          </w:tcPr>
          <w:p>
            <w:r>
              <w:t>14265</w:t>
            </w:r>
          </w:p>
        </w:tc>
        <w:tc>
          <w:tcPr>
            <w:tcW w:type="dxa" w:w="1440"/>
          </w:tcPr>
          <w:p>
            <w:r>
              <w:t>14265</w:t>
            </w:r>
          </w:p>
        </w:tc>
        <w:tc>
          <w:tcPr>
            <w:tcW w:type="dxa" w:w="1440"/>
          </w:tcPr>
          <w:p>
            <w:r>
              <w:t>3.3833</w:t>
            </w:r>
          </w:p>
        </w:tc>
        <w:tc>
          <w:tcPr>
            <w:tcW w:type="dxa" w:w="1440"/>
          </w:tcPr>
          <w:p>
            <w:r>
              <w:t>0.4618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2024-11</w:t>
            </w:r>
          </w:p>
        </w:tc>
        <w:tc>
          <w:tcPr>
            <w:tcW w:type="dxa" w:w="1440"/>
          </w:tcPr>
          <w:p>
            <w:r>
              <w:t>14263</w:t>
            </w:r>
          </w:p>
        </w:tc>
        <w:tc>
          <w:tcPr>
            <w:tcW w:type="dxa" w:w="1440"/>
          </w:tcPr>
          <w:p>
            <w:r>
              <w:t>14263</w:t>
            </w:r>
          </w:p>
        </w:tc>
        <w:tc>
          <w:tcPr>
            <w:tcW w:type="dxa" w:w="1440"/>
          </w:tcPr>
          <w:p>
            <w:r>
              <w:t>3.4415</w:t>
            </w:r>
          </w:p>
        </w:tc>
        <w:tc>
          <w:tcPr>
            <w:tcW w:type="dxa" w:w="1440"/>
          </w:tcPr>
          <w:p>
            <w:r>
              <w:t>0.4665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2024-12</w:t>
            </w:r>
          </w:p>
        </w:tc>
        <w:tc>
          <w:tcPr>
            <w:tcW w:type="dxa" w:w="1440"/>
          </w:tcPr>
          <w:p>
            <w:r>
              <w:t>14258</w:t>
            </w:r>
          </w:p>
        </w:tc>
        <w:tc>
          <w:tcPr>
            <w:tcW w:type="dxa" w:w="1440"/>
          </w:tcPr>
          <w:p>
            <w:r>
              <w:t>14258</w:t>
            </w:r>
          </w:p>
        </w:tc>
        <w:tc>
          <w:tcPr>
            <w:tcW w:type="dxa" w:w="1440"/>
          </w:tcPr>
          <w:p>
            <w:r>
              <w:t>3.406</w:t>
            </w:r>
          </w:p>
        </w:tc>
        <w:tc>
          <w:tcPr>
            <w:tcW w:type="dxa" w:w="1440"/>
          </w:tcPr>
          <w:p>
            <w:r>
              <w:t>0.4613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2025-01</w:t>
            </w:r>
          </w:p>
        </w:tc>
        <w:tc>
          <w:tcPr>
            <w:tcW w:type="dxa" w:w="1440"/>
          </w:tcPr>
          <w:p>
            <w:r>
              <w:t>14237</w:t>
            </w:r>
          </w:p>
        </w:tc>
        <w:tc>
          <w:tcPr>
            <w:tcW w:type="dxa" w:w="1440"/>
          </w:tcPr>
          <w:p>
            <w:r>
              <w:t>14237</w:t>
            </w:r>
          </w:p>
        </w:tc>
        <w:tc>
          <w:tcPr>
            <w:tcW w:type="dxa" w:w="1440"/>
          </w:tcPr>
          <w:p>
            <w:r>
              <w:t>3.4148</w:t>
            </w:r>
          </w:p>
        </w:tc>
        <w:tc>
          <w:tcPr>
            <w:tcW w:type="dxa" w:w="1440"/>
          </w:tcPr>
          <w:p>
            <w:r>
              <w:t>0.4675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2025-02</w:t>
            </w:r>
          </w:p>
        </w:tc>
        <w:tc>
          <w:tcPr>
            <w:tcW w:type="dxa" w:w="1440"/>
          </w:tcPr>
          <w:p>
            <w:r>
              <w:t>14236</w:t>
            </w:r>
          </w:p>
        </w:tc>
        <w:tc>
          <w:tcPr>
            <w:tcW w:type="dxa" w:w="1440"/>
          </w:tcPr>
          <w:p>
            <w:r>
              <w:t>14236</w:t>
            </w:r>
          </w:p>
        </w:tc>
        <w:tc>
          <w:tcPr>
            <w:tcW w:type="dxa" w:w="1440"/>
          </w:tcPr>
          <w:p>
            <w:r>
              <w:t>3.3918</w:t>
            </w:r>
          </w:p>
        </w:tc>
        <w:tc>
          <w:tcPr>
            <w:tcW w:type="dxa" w:w="1440"/>
          </w:tcPr>
          <w:p>
            <w:r>
              <w:t>0.469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2025-03</w:t>
            </w:r>
          </w:p>
        </w:tc>
        <w:tc>
          <w:tcPr>
            <w:tcW w:type="dxa" w:w="1440"/>
          </w:tcPr>
          <w:p>
            <w:r>
              <w:t>14229</w:t>
            </w:r>
          </w:p>
        </w:tc>
        <w:tc>
          <w:tcPr>
            <w:tcW w:type="dxa" w:w="1440"/>
          </w:tcPr>
          <w:p>
            <w:r>
              <w:t>14229</w:t>
            </w:r>
          </w:p>
        </w:tc>
        <w:tc>
          <w:tcPr>
            <w:tcW w:type="dxa" w:w="1440"/>
          </w:tcPr>
          <w:p>
            <w:r>
              <w:t>3.3872</w:t>
            </w:r>
          </w:p>
        </w:tc>
        <w:tc>
          <w:tcPr>
            <w:tcW w:type="dxa" w:w="1440"/>
          </w:tcPr>
          <w:p>
            <w:r>
              <w:t>0.4708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2025-04</w:t>
            </w:r>
          </w:p>
        </w:tc>
        <w:tc>
          <w:tcPr>
            <w:tcW w:type="dxa" w:w="1440"/>
          </w:tcPr>
          <w:p>
            <w:r>
              <w:t>14207</w:t>
            </w:r>
          </w:p>
        </w:tc>
        <w:tc>
          <w:tcPr>
            <w:tcW w:type="dxa" w:w="1440"/>
          </w:tcPr>
          <w:p>
            <w:r>
              <w:t>14207</w:t>
            </w:r>
          </w:p>
        </w:tc>
        <w:tc>
          <w:tcPr>
            <w:tcW w:type="dxa" w:w="1440"/>
          </w:tcPr>
          <w:p>
            <w:r>
              <w:t>3.4068</w:t>
            </w:r>
          </w:p>
        </w:tc>
        <w:tc>
          <w:tcPr>
            <w:tcW w:type="dxa" w:w="1440"/>
          </w:tcPr>
          <w:p>
            <w:r>
              <w:t>0.4702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2025-05</w:t>
            </w:r>
          </w:p>
        </w:tc>
        <w:tc>
          <w:tcPr>
            <w:tcW w:type="dxa" w:w="1440"/>
          </w:tcPr>
          <w:p>
            <w:r>
              <w:t>14205</w:t>
            </w:r>
          </w:p>
        </w:tc>
        <w:tc>
          <w:tcPr>
            <w:tcW w:type="dxa" w:w="1440"/>
          </w:tcPr>
          <w:p>
            <w:r>
              <w:t>14205</w:t>
            </w:r>
          </w:p>
        </w:tc>
        <w:tc>
          <w:tcPr>
            <w:tcW w:type="dxa" w:w="1440"/>
          </w:tcPr>
          <w:p>
            <w:r>
              <w:t>3.4093</w:t>
            </w:r>
          </w:p>
        </w:tc>
        <w:tc>
          <w:tcPr>
            <w:tcW w:type="dxa" w:w="1440"/>
          </w:tcPr>
          <w:p>
            <w:r>
              <w:t>0.4688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2025-06</w:t>
            </w:r>
          </w:p>
        </w:tc>
        <w:tc>
          <w:tcPr>
            <w:tcW w:type="dxa" w:w="1440"/>
          </w:tcPr>
          <w:p>
            <w:r>
              <w:t>14204</w:t>
            </w:r>
          </w:p>
        </w:tc>
        <w:tc>
          <w:tcPr>
            <w:tcW w:type="dxa" w:w="1440"/>
          </w:tcPr>
          <w:p>
            <w:r>
              <w:t>14204</w:t>
            </w:r>
          </w:p>
        </w:tc>
        <w:tc>
          <w:tcPr>
            <w:tcW w:type="dxa" w:w="1440"/>
          </w:tcPr>
          <w:p>
            <w:r>
              <w:t>3.419</w:t>
            </w:r>
          </w:p>
        </w:tc>
        <w:tc>
          <w:tcPr>
            <w:tcW w:type="dxa" w:w="1440"/>
          </w:tcPr>
          <w:p>
            <w:r>
              <w:t>0.4678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2025-07</w:t>
            </w:r>
          </w:p>
        </w:tc>
        <w:tc>
          <w:tcPr>
            <w:tcW w:type="dxa" w:w="1440"/>
          </w:tcPr>
          <w:p>
            <w:r>
              <w:t>14145</w:t>
            </w:r>
          </w:p>
        </w:tc>
        <w:tc>
          <w:tcPr>
            <w:tcW w:type="dxa" w:w="1440"/>
          </w:tcPr>
          <w:p>
            <w:r>
              <w:t>14145</w:t>
            </w:r>
          </w:p>
        </w:tc>
        <w:tc>
          <w:tcPr>
            <w:tcW w:type="dxa" w:w="1440"/>
          </w:tcPr>
          <w:p>
            <w:r>
              <w:t>3.4129</w:t>
            </w:r>
          </w:p>
        </w:tc>
        <w:tc>
          <w:tcPr>
            <w:tcW w:type="dxa" w:w="1440"/>
          </w:tcPr>
          <w:p>
            <w:r>
              <w:t>0.468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2025-08</w:t>
            </w:r>
          </w:p>
        </w:tc>
        <w:tc>
          <w:tcPr>
            <w:tcW w:type="dxa" w:w="1440"/>
          </w:tcPr>
          <w:p>
            <w:r>
              <w:t>14145</w:t>
            </w:r>
          </w:p>
        </w:tc>
        <w:tc>
          <w:tcPr>
            <w:tcW w:type="dxa" w:w="1440"/>
          </w:tcPr>
          <w:p>
            <w:r>
              <w:t>14145</w:t>
            </w:r>
          </w:p>
        </w:tc>
        <w:tc>
          <w:tcPr>
            <w:tcW w:type="dxa" w:w="1440"/>
          </w:tcPr>
          <w:p>
            <w:r>
              <w:t>3.4211</w:t>
            </w:r>
          </w:p>
        </w:tc>
        <w:tc>
          <w:tcPr>
            <w:tcW w:type="dxa" w:w="1440"/>
          </w:tcPr>
          <w:p>
            <w:r>
              <w:t>0.4711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2025-09</w:t>
            </w:r>
          </w:p>
        </w:tc>
        <w:tc>
          <w:tcPr>
            <w:tcW w:type="dxa" w:w="1440"/>
          </w:tcPr>
          <w:p>
            <w:r>
              <w:t>14145</w:t>
            </w:r>
          </w:p>
        </w:tc>
        <w:tc>
          <w:tcPr>
            <w:tcW w:type="dxa" w:w="1440"/>
          </w:tcPr>
          <w:p>
            <w:r>
              <w:t>14145</w:t>
            </w:r>
          </w:p>
        </w:tc>
        <w:tc>
          <w:tcPr>
            <w:tcW w:type="dxa" w:w="1440"/>
          </w:tcPr>
          <w:p>
            <w:r>
              <w:t>3.4123</w:t>
            </w:r>
          </w:p>
        </w:tc>
        <w:tc>
          <w:tcPr>
            <w:tcW w:type="dxa" w:w="1440"/>
          </w:tcPr>
          <w:p>
            <w:r>
              <w:t>0.4725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2025-10</w:t>
            </w:r>
          </w:p>
        </w:tc>
        <w:tc>
          <w:tcPr>
            <w:tcW w:type="dxa" w:w="1440"/>
          </w:tcPr>
          <w:p>
            <w:r>
              <w:t>14020</w:t>
            </w:r>
          </w:p>
        </w:tc>
        <w:tc>
          <w:tcPr>
            <w:tcW w:type="dxa" w:w="1440"/>
          </w:tcPr>
          <w:p>
            <w:r>
              <w:t>14020</w:t>
            </w:r>
          </w:p>
        </w:tc>
        <w:tc>
          <w:tcPr>
            <w:tcW w:type="dxa" w:w="1440"/>
          </w:tcPr>
          <w:p>
            <w:r>
              <w:t>3.4176</w:t>
            </w:r>
          </w:p>
        </w:tc>
        <w:tc>
          <w:tcPr>
            <w:tcW w:type="dxa" w:w="1440"/>
          </w:tcPr>
          <w:p>
            <w:r>
              <w:t>0.4714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2025-11</w:t>
            </w:r>
          </w:p>
        </w:tc>
        <w:tc>
          <w:tcPr>
            <w:tcW w:type="dxa" w:w="1440"/>
          </w:tcPr>
          <w:p>
            <w:r>
              <w:t>14020</w:t>
            </w:r>
          </w:p>
        </w:tc>
        <w:tc>
          <w:tcPr>
            <w:tcW w:type="dxa" w:w="1440"/>
          </w:tcPr>
          <w:p>
            <w:r>
              <w:t>14020</w:t>
            </w:r>
          </w:p>
        </w:tc>
        <w:tc>
          <w:tcPr>
            <w:tcW w:type="dxa" w:w="1440"/>
          </w:tcPr>
          <w:p>
            <w:r>
              <w:t>3.4392</w:t>
            </w:r>
          </w:p>
        </w:tc>
        <w:tc>
          <w:tcPr>
            <w:tcW w:type="dxa" w:w="1440"/>
          </w:tcPr>
          <w:p>
            <w:r>
              <w:t>0.4739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2025-12</w:t>
            </w:r>
          </w:p>
        </w:tc>
        <w:tc>
          <w:tcPr>
            <w:tcW w:type="dxa" w:w="1440"/>
          </w:tcPr>
          <w:p>
            <w:r>
              <w:t>14018</w:t>
            </w:r>
          </w:p>
        </w:tc>
        <w:tc>
          <w:tcPr>
            <w:tcW w:type="dxa" w:w="1440"/>
          </w:tcPr>
          <w:p>
            <w:r>
              <w:t>14018</w:t>
            </w:r>
          </w:p>
        </w:tc>
        <w:tc>
          <w:tcPr>
            <w:tcW w:type="dxa" w:w="1440"/>
          </w:tcPr>
          <w:p>
            <w:r>
              <w:t>3.4181</w:t>
            </w:r>
          </w:p>
        </w:tc>
        <w:tc>
          <w:tcPr>
            <w:tcW w:type="dxa" w:w="1440"/>
          </w:tcPr>
          <w:p>
            <w:r>
              <w:t>0.4698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