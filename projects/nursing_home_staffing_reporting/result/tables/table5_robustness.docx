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check</w:t>
            </w:r>
          </w:p>
        </w:tc>
        <w:tc>
          <w:tcPr>
            <w:tcW w:type="dxa" w:w="617"/>
          </w:tcPr>
          <w:p>
            <w:r>
              <w:t>sample</w:t>
            </w:r>
          </w:p>
        </w:tc>
        <w:tc>
          <w:tcPr>
            <w:tcW w:type="dxa" w:w="617"/>
          </w:tcPr>
          <w:p>
            <w:r>
              <w:t>outcome</w:t>
            </w:r>
          </w:p>
        </w:tc>
        <w:tc>
          <w:tcPr>
            <w:tcW w:type="dxa" w:w="617"/>
          </w:tcPr>
          <w:p>
            <w:r>
              <w:t>term</w:t>
            </w:r>
          </w:p>
        </w:tc>
        <w:tc>
          <w:tcPr>
            <w:tcW w:type="dxa" w:w="617"/>
          </w:tcPr>
          <w:p>
            <w:r>
              <w:t>estimate</w:t>
            </w:r>
          </w:p>
        </w:tc>
        <w:tc>
          <w:tcPr>
            <w:tcW w:type="dxa" w:w="617"/>
          </w:tcPr>
          <w:p>
            <w:r>
              <w:t>std_error</w:t>
            </w:r>
          </w:p>
        </w:tc>
        <w:tc>
          <w:tcPr>
            <w:tcW w:type="dxa" w:w="617"/>
          </w:tcPr>
          <w:p>
            <w:r>
              <w:t>ci_low</w:t>
            </w:r>
          </w:p>
        </w:tc>
        <w:tc>
          <w:tcPr>
            <w:tcW w:type="dxa" w:w="617"/>
          </w:tcPr>
          <w:p>
            <w:r>
              <w:t>ci_high</w:t>
            </w:r>
          </w:p>
        </w:tc>
        <w:tc>
          <w:tcPr>
            <w:tcW w:type="dxa" w:w="617"/>
          </w:tcPr>
          <w:p>
            <w:r>
              <w:t>p_value</w:t>
            </w:r>
          </w:p>
        </w:tc>
        <w:tc>
          <w:tcPr>
            <w:tcW w:type="dxa" w:w="617"/>
          </w:tcPr>
          <w:p>
            <w:r>
              <w:t>n_obs</w:t>
            </w:r>
          </w:p>
        </w:tc>
        <w:tc>
          <w:tcPr>
            <w:tcW w:type="dxa" w:w="617"/>
          </w:tcPr>
          <w:p>
            <w:r>
              <w:t>n_facilities</w:t>
            </w:r>
          </w:p>
        </w:tc>
        <w:tc>
          <w:tcPr>
            <w:tcW w:type="dxa" w:w="617"/>
          </w:tcPr>
          <w:p>
            <w:r>
              <w:t>fixed_effects</w:t>
            </w:r>
          </w:p>
        </w:tc>
        <w:tc>
          <w:tcPr>
            <w:tcW w:type="dxa" w:w="617"/>
          </w:tcPr>
          <w:p>
            <w:r>
              <w:t>exposure</w:t>
            </w:r>
          </w:p>
        </w:tc>
        <w:tc>
          <w:tcPr>
            <w:tcW w:type="dxa" w:w="617"/>
          </w:tcPr>
          <w:p>
            <w:r>
              <w:t>note</w:t>
            </w:r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0.04308</w:t>
            </w:r>
          </w:p>
        </w:tc>
        <w:tc>
          <w:tcPr>
            <w:tcW w:type="dxa" w:w="617"/>
          </w:tcPr>
          <w:p>
            <w:r>
              <w:t>0.00768</w:t>
            </w:r>
          </w:p>
        </w:tc>
        <w:tc>
          <w:tcPr>
            <w:tcW w:type="dxa" w:w="617"/>
          </w:tcPr>
          <w:p>
            <w:r>
              <w:t>0.02803</w:t>
            </w:r>
          </w:p>
        </w:tc>
        <w:tc>
          <w:tcPr>
            <w:tcW w:type="dxa" w:w="617"/>
          </w:tcPr>
          <w:p>
            <w:r>
              <w:t>0.05812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0.14897</w:t>
            </w:r>
          </w:p>
        </w:tc>
        <w:tc>
          <w:tcPr>
            <w:tcW w:type="dxa" w:w="617"/>
          </w:tcPr>
          <w:p>
            <w:r>
              <w:t>0.00735</w:t>
            </w:r>
          </w:p>
        </w:tc>
        <w:tc>
          <w:tcPr>
            <w:tcW w:type="dxa" w:w="617"/>
          </w:tcPr>
          <w:p>
            <w:r>
              <w:t>0.13457</w:t>
            </w:r>
          </w:p>
        </w:tc>
        <w:tc>
          <w:tcPr>
            <w:tcW w:type="dxa" w:w="617"/>
          </w:tcPr>
          <w:p>
            <w:r>
              <w:t>0.16338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0.03119</w:t>
            </w:r>
          </w:p>
        </w:tc>
        <w:tc>
          <w:tcPr>
            <w:tcW w:type="dxa" w:w="617"/>
          </w:tcPr>
          <w:p>
            <w:r>
              <w:t>0.00242</w:t>
            </w:r>
          </w:p>
        </w:tc>
        <w:tc>
          <w:tcPr>
            <w:tcW w:type="dxa" w:w="617"/>
          </w:tcPr>
          <w:p>
            <w:r>
              <w:t>0.02644</w:t>
            </w:r>
          </w:p>
        </w:tc>
        <w:tc>
          <w:tcPr>
            <w:tcW w:type="dxa" w:w="617"/>
          </w:tcPr>
          <w:p>
            <w:r>
              <w:t>0.03594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0.05909</w:t>
            </w:r>
          </w:p>
        </w:tc>
        <w:tc>
          <w:tcPr>
            <w:tcW w:type="dxa" w:w="617"/>
          </w:tcPr>
          <w:p>
            <w:r>
              <w:t>0.00261</w:t>
            </w:r>
          </w:p>
        </w:tc>
        <w:tc>
          <w:tcPr>
            <w:tcW w:type="dxa" w:w="617"/>
          </w:tcPr>
          <w:p>
            <w:r>
              <w:t>0.05397</w:t>
            </w:r>
          </w:p>
        </w:tc>
        <w:tc>
          <w:tcPr>
            <w:tcW w:type="dxa" w:w="617"/>
          </w:tcPr>
          <w:p>
            <w:r>
              <w:t>0.06422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-0.00731</w:t>
            </w:r>
          </w:p>
        </w:tc>
        <w:tc>
          <w:tcPr>
            <w:tcW w:type="dxa" w:w="617"/>
          </w:tcPr>
          <w:p>
            <w:r>
              <w:t>0.00928</w:t>
            </w:r>
          </w:p>
        </w:tc>
        <w:tc>
          <w:tcPr>
            <w:tcW w:type="dxa" w:w="617"/>
          </w:tcPr>
          <w:p>
            <w:r>
              <w:t>-0.02549</w:t>
            </w:r>
          </w:p>
        </w:tc>
        <w:tc>
          <w:tcPr>
            <w:tcW w:type="dxa" w:w="617"/>
          </w:tcPr>
          <w:p>
            <w:r>
              <w:t>0.01088</w:t>
            </w:r>
          </w:p>
        </w:tc>
        <w:tc>
          <w:tcPr>
            <w:tcW w:type="dxa" w:w="617"/>
          </w:tcPr>
          <w:p>
            <w:r>
              <w:t>0.43102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0.06412</w:t>
            </w:r>
          </w:p>
        </w:tc>
        <w:tc>
          <w:tcPr>
            <w:tcW w:type="dxa" w:w="617"/>
          </w:tcPr>
          <w:p>
            <w:r>
              <w:t>0.00891</w:t>
            </w:r>
          </w:p>
        </w:tc>
        <w:tc>
          <w:tcPr>
            <w:tcW w:type="dxa" w:w="617"/>
          </w:tcPr>
          <w:p>
            <w:r>
              <w:t>0.04666</w:t>
            </w:r>
          </w:p>
        </w:tc>
        <w:tc>
          <w:tcPr>
            <w:tcW w:type="dxa" w:w="617"/>
          </w:tcPr>
          <w:p>
            <w:r>
              <w:t>0.08157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-0.05038</w:t>
            </w:r>
          </w:p>
        </w:tc>
        <w:tc>
          <w:tcPr>
            <w:tcW w:type="dxa" w:w="617"/>
          </w:tcPr>
          <w:p>
            <w:r>
              <w:t>0.00475</w:t>
            </w:r>
          </w:p>
        </w:tc>
        <w:tc>
          <w:tcPr>
            <w:tcW w:type="dxa" w:w="617"/>
          </w:tcPr>
          <w:p>
            <w:r>
              <w:t>-0.0597</w:t>
            </w:r>
          </w:p>
        </w:tc>
        <w:tc>
          <w:tcPr>
            <w:tcW w:type="dxa" w:w="617"/>
          </w:tcPr>
          <w:p>
            <w:r>
              <w:t>-0.04106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-0.08485</w:t>
            </w:r>
          </w:p>
        </w:tc>
        <w:tc>
          <w:tcPr>
            <w:tcW w:type="dxa" w:w="617"/>
          </w:tcPr>
          <w:p>
            <w:r>
              <w:t>0.00472</w:t>
            </w:r>
          </w:p>
        </w:tc>
        <w:tc>
          <w:tcPr>
            <w:tcW w:type="dxa" w:w="617"/>
          </w:tcPr>
          <w:p>
            <w:r>
              <w:t>-0.0941</w:t>
            </w:r>
          </w:p>
        </w:tc>
        <w:tc>
          <w:tcPr>
            <w:tcW w:type="dxa" w:w="617"/>
          </w:tcPr>
          <w:p>
            <w:r>
              <w:t>-0.0756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0.00736</w:t>
            </w:r>
          </w:p>
        </w:tc>
        <w:tc>
          <w:tcPr>
            <w:tcW w:type="dxa" w:w="617"/>
          </w:tcPr>
          <w:p>
            <w:r>
              <w:t>0.00849</w:t>
            </w:r>
          </w:p>
        </w:tc>
        <w:tc>
          <w:tcPr>
            <w:tcW w:type="dxa" w:w="617"/>
          </w:tcPr>
          <w:p>
            <w:r>
              <w:t>-0.00928</w:t>
            </w:r>
          </w:p>
        </w:tc>
        <w:tc>
          <w:tcPr>
            <w:tcW w:type="dxa" w:w="617"/>
          </w:tcPr>
          <w:p>
            <w:r>
              <w:t>0.024</w:t>
            </w:r>
          </w:p>
        </w:tc>
        <w:tc>
          <w:tcPr>
            <w:tcW w:type="dxa" w:w="617"/>
          </w:tcPr>
          <w:p>
            <w:r>
              <w:t>0.38614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preferred_composite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0.0889</w:t>
            </w:r>
          </w:p>
        </w:tc>
        <w:tc>
          <w:tcPr>
            <w:tcW w:type="dxa" w:w="617"/>
          </w:tcPr>
          <w:p>
            <w:r>
              <w:t>0.0081</w:t>
            </w:r>
          </w:p>
        </w:tc>
        <w:tc>
          <w:tcPr>
            <w:tcW w:type="dxa" w:w="617"/>
          </w:tcPr>
          <w:p>
            <w:r>
              <w:t>0.07303</w:t>
            </w:r>
          </w:p>
        </w:tc>
        <w:tc>
          <w:tcPr>
            <w:tcW w:type="dxa" w:w="617"/>
          </w:tcPr>
          <w:p>
            <w:r>
              <w:t>0.10476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0.08142</w:t>
            </w:r>
          </w:p>
        </w:tc>
        <w:tc>
          <w:tcPr>
            <w:tcW w:type="dxa" w:w="617"/>
          </w:tcPr>
          <w:p>
            <w:r>
              <w:t>0.00712</w:t>
            </w:r>
          </w:p>
        </w:tc>
        <w:tc>
          <w:tcPr>
            <w:tcW w:type="dxa" w:w="617"/>
          </w:tcPr>
          <w:p>
            <w:r>
              <w:t>0.06747</w:t>
            </w:r>
          </w:p>
        </w:tc>
        <w:tc>
          <w:tcPr>
            <w:tcW w:type="dxa" w:w="617"/>
          </w:tcPr>
          <w:p>
            <w:r>
              <w:t>0.09537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0.23325</w:t>
            </w:r>
          </w:p>
        </w:tc>
        <w:tc>
          <w:tcPr>
            <w:tcW w:type="dxa" w:w="617"/>
          </w:tcPr>
          <w:p>
            <w:r>
              <w:t>0.00677</w:t>
            </w:r>
          </w:p>
        </w:tc>
        <w:tc>
          <w:tcPr>
            <w:tcW w:type="dxa" w:w="617"/>
          </w:tcPr>
          <w:p>
            <w:r>
              <w:t>0.21999</w:t>
            </w:r>
          </w:p>
        </w:tc>
        <w:tc>
          <w:tcPr>
            <w:tcW w:type="dxa" w:w="617"/>
          </w:tcPr>
          <w:p>
            <w:r>
              <w:t>0.24651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0.01527</w:t>
            </w:r>
          </w:p>
        </w:tc>
        <w:tc>
          <w:tcPr>
            <w:tcW w:type="dxa" w:w="617"/>
          </w:tcPr>
          <w:p>
            <w:r>
              <w:t>0.00246</w:t>
            </w:r>
          </w:p>
        </w:tc>
        <w:tc>
          <w:tcPr>
            <w:tcW w:type="dxa" w:w="617"/>
          </w:tcPr>
          <w:p>
            <w:r>
              <w:t>0.01044</w:t>
            </w:r>
          </w:p>
        </w:tc>
        <w:tc>
          <w:tcPr>
            <w:tcW w:type="dxa" w:w="617"/>
          </w:tcPr>
          <w:p>
            <w:r>
              <w:t>0.0201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0.039</w:t>
            </w:r>
          </w:p>
        </w:tc>
        <w:tc>
          <w:tcPr>
            <w:tcW w:type="dxa" w:w="617"/>
          </w:tcPr>
          <w:p>
            <w:r>
              <w:t>0.00259</w:t>
            </w:r>
          </w:p>
        </w:tc>
        <w:tc>
          <w:tcPr>
            <w:tcW w:type="dxa" w:w="617"/>
          </w:tcPr>
          <w:p>
            <w:r>
              <w:t>0.03392</w:t>
            </w:r>
          </w:p>
        </w:tc>
        <w:tc>
          <w:tcPr>
            <w:tcW w:type="dxa" w:w="617"/>
          </w:tcPr>
          <w:p>
            <w:r>
              <w:t>0.04408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0.06941</w:t>
            </w:r>
          </w:p>
        </w:tc>
        <w:tc>
          <w:tcPr>
            <w:tcW w:type="dxa" w:w="617"/>
          </w:tcPr>
          <w:p>
            <w:r>
              <w:t>0.00823</w:t>
            </w:r>
          </w:p>
        </w:tc>
        <w:tc>
          <w:tcPr>
            <w:tcW w:type="dxa" w:w="617"/>
          </w:tcPr>
          <w:p>
            <w:r>
              <w:t>0.05328</w:t>
            </w:r>
          </w:p>
        </w:tc>
        <w:tc>
          <w:tcPr>
            <w:tcW w:type="dxa" w:w="617"/>
          </w:tcPr>
          <w:p>
            <w:r>
              <w:t>0.08555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0.24468</w:t>
            </w:r>
          </w:p>
        </w:tc>
        <w:tc>
          <w:tcPr>
            <w:tcW w:type="dxa" w:w="617"/>
          </w:tcPr>
          <w:p>
            <w:r>
              <w:t>0.00765</w:t>
            </w:r>
          </w:p>
        </w:tc>
        <w:tc>
          <w:tcPr>
            <w:tcW w:type="dxa" w:w="617"/>
          </w:tcPr>
          <w:p>
            <w:r>
              <w:t>0.22967</w:t>
            </w:r>
          </w:p>
        </w:tc>
        <w:tc>
          <w:tcPr>
            <w:tcW w:type="dxa" w:w="617"/>
          </w:tcPr>
          <w:p>
            <w:r>
              <w:t>0.25968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-0.01201</w:t>
            </w:r>
          </w:p>
        </w:tc>
        <w:tc>
          <w:tcPr>
            <w:tcW w:type="dxa" w:w="617"/>
          </w:tcPr>
          <w:p>
            <w:r>
              <w:t>0.00395</w:t>
            </w:r>
          </w:p>
        </w:tc>
        <w:tc>
          <w:tcPr>
            <w:tcW w:type="dxa" w:w="617"/>
          </w:tcPr>
          <w:p>
            <w:r>
              <w:t>-0.01974</w:t>
            </w:r>
          </w:p>
        </w:tc>
        <w:tc>
          <w:tcPr>
            <w:tcW w:type="dxa" w:w="617"/>
          </w:tcPr>
          <w:p>
            <w:r>
              <w:t>-0.00427</w:t>
            </w:r>
          </w:p>
        </w:tc>
        <w:tc>
          <w:tcPr>
            <w:tcW w:type="dxa" w:w="617"/>
          </w:tcPr>
          <w:p>
            <w:r>
              <w:t>0.00235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0.01143</w:t>
            </w:r>
          </w:p>
        </w:tc>
        <w:tc>
          <w:tcPr>
            <w:tcW w:type="dxa" w:w="617"/>
          </w:tcPr>
          <w:p>
            <w:r>
              <w:t>0.00395</w:t>
            </w:r>
          </w:p>
        </w:tc>
        <w:tc>
          <w:tcPr>
            <w:tcW w:type="dxa" w:w="617"/>
          </w:tcPr>
          <w:p>
            <w:r>
              <w:t>0.00368</w:t>
            </w:r>
          </w:p>
        </w:tc>
        <w:tc>
          <w:tcPr>
            <w:tcW w:type="dxa" w:w="617"/>
          </w:tcPr>
          <w:p>
            <w:r>
              <w:t>0.01918</w:t>
            </w:r>
          </w:p>
        </w:tc>
        <w:tc>
          <w:tcPr>
            <w:tcW w:type="dxa" w:w="617"/>
          </w:tcPr>
          <w:p>
            <w:r>
              <w:t>0.00384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0.07284</w:t>
            </w:r>
          </w:p>
        </w:tc>
        <w:tc>
          <w:tcPr>
            <w:tcW w:type="dxa" w:w="617"/>
          </w:tcPr>
          <w:p>
            <w:r>
              <w:t>0.00771</w:t>
            </w:r>
          </w:p>
        </w:tc>
        <w:tc>
          <w:tcPr>
            <w:tcW w:type="dxa" w:w="617"/>
          </w:tcPr>
          <w:p>
            <w:r>
              <w:t>0.05773</w:t>
            </w:r>
          </w:p>
        </w:tc>
        <w:tc>
          <w:tcPr>
            <w:tcW w:type="dxa" w:w="617"/>
          </w:tcPr>
          <w:p>
            <w:r>
              <w:t>0.08796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low_weekend_total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0.24114</w:t>
            </w:r>
          </w:p>
        </w:tc>
        <w:tc>
          <w:tcPr>
            <w:tcW w:type="dxa" w:w="617"/>
          </w:tcPr>
          <w:p>
            <w:r>
              <w:t>0.00714</w:t>
            </w:r>
          </w:p>
        </w:tc>
        <w:tc>
          <w:tcPr>
            <w:tcW w:type="dxa" w:w="617"/>
          </w:tcPr>
          <w:p>
            <w:r>
              <w:t>0.22715</w:t>
            </w:r>
          </w:p>
        </w:tc>
        <w:tc>
          <w:tcPr>
            <w:tcW w:type="dxa" w:w="617"/>
          </w:tcPr>
          <w:p>
            <w:r>
              <w:t>0.25514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low_baseline_weekend_total_hprd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0.01129</w:t>
            </w:r>
          </w:p>
        </w:tc>
        <w:tc>
          <w:tcPr>
            <w:tcW w:type="dxa" w:w="617"/>
          </w:tcPr>
          <w:p>
            <w:r>
              <w:t>0.00751</w:t>
            </w:r>
          </w:p>
        </w:tc>
        <w:tc>
          <w:tcPr>
            <w:tcW w:type="dxa" w:w="617"/>
          </w:tcPr>
          <w:p>
            <w:r>
              <w:t>-0.00343</w:t>
            </w:r>
          </w:p>
        </w:tc>
        <w:tc>
          <w:tcPr>
            <w:tcW w:type="dxa" w:w="617"/>
          </w:tcPr>
          <w:p>
            <w:r>
              <w:t>0.02601</w:t>
            </w:r>
          </w:p>
        </w:tc>
        <w:tc>
          <w:tcPr>
            <w:tcW w:type="dxa" w:w="617"/>
          </w:tcPr>
          <w:p>
            <w:r>
              <w:t>0.13264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0.07036</w:t>
            </w:r>
          </w:p>
        </w:tc>
        <w:tc>
          <w:tcPr>
            <w:tcW w:type="dxa" w:w="617"/>
          </w:tcPr>
          <w:p>
            <w:r>
              <w:t>0.00724</w:t>
            </w:r>
          </w:p>
        </w:tc>
        <w:tc>
          <w:tcPr>
            <w:tcW w:type="dxa" w:w="617"/>
          </w:tcPr>
          <w:p>
            <w:r>
              <w:t>0.05616</w:t>
            </w:r>
          </w:p>
        </w:tc>
        <w:tc>
          <w:tcPr>
            <w:tcW w:type="dxa" w:w="617"/>
          </w:tcPr>
          <w:p>
            <w:r>
              <w:t>0.08456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0.0434</w:t>
            </w:r>
          </w:p>
        </w:tc>
        <w:tc>
          <w:tcPr>
            <w:tcW w:type="dxa" w:w="617"/>
          </w:tcPr>
          <w:p>
            <w:r>
              <w:t>0.00217</w:t>
            </w:r>
          </w:p>
        </w:tc>
        <w:tc>
          <w:tcPr>
            <w:tcW w:type="dxa" w:w="617"/>
          </w:tcPr>
          <w:p>
            <w:r>
              <w:t>0.03914</w:t>
            </w:r>
          </w:p>
        </w:tc>
        <w:tc>
          <w:tcPr>
            <w:tcW w:type="dxa" w:w="617"/>
          </w:tcPr>
          <w:p>
            <w:r>
              <w:t>0.04766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0.08252</w:t>
            </w:r>
          </w:p>
        </w:tc>
        <w:tc>
          <w:tcPr>
            <w:tcW w:type="dxa" w:w="617"/>
          </w:tcPr>
          <w:p>
            <w:r>
              <w:t>0.00233</w:t>
            </w:r>
          </w:p>
        </w:tc>
        <w:tc>
          <w:tcPr>
            <w:tcW w:type="dxa" w:w="617"/>
          </w:tcPr>
          <w:p>
            <w:r>
              <w:t>0.07795</w:t>
            </w:r>
          </w:p>
        </w:tc>
        <w:tc>
          <w:tcPr>
            <w:tcW w:type="dxa" w:w="617"/>
          </w:tcPr>
          <w:p>
            <w:r>
              <w:t>0.08709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0.00575</w:t>
            </w:r>
          </w:p>
        </w:tc>
        <w:tc>
          <w:tcPr>
            <w:tcW w:type="dxa" w:w="617"/>
          </w:tcPr>
          <w:p>
            <w:r>
              <w:t>0.00864</w:t>
            </w:r>
          </w:p>
        </w:tc>
        <w:tc>
          <w:tcPr>
            <w:tcW w:type="dxa" w:w="617"/>
          </w:tcPr>
          <w:p>
            <w:r>
              <w:t>-0.01118</w:t>
            </w:r>
          </w:p>
        </w:tc>
        <w:tc>
          <w:tcPr>
            <w:tcW w:type="dxa" w:w="617"/>
          </w:tcPr>
          <w:p>
            <w:r>
              <w:t>0.02269</w:t>
            </w:r>
          </w:p>
        </w:tc>
        <w:tc>
          <w:tcPr>
            <w:tcW w:type="dxa" w:w="617"/>
          </w:tcPr>
          <w:p>
            <w:r>
              <w:t>0.50552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0.08211</w:t>
            </w:r>
          </w:p>
        </w:tc>
        <w:tc>
          <w:tcPr>
            <w:tcW w:type="dxa" w:w="617"/>
          </w:tcPr>
          <w:p>
            <w:r>
              <w:t>0.00816</w:t>
            </w:r>
          </w:p>
        </w:tc>
        <w:tc>
          <w:tcPr>
            <w:tcW w:type="dxa" w:w="617"/>
          </w:tcPr>
          <w:p>
            <w:r>
              <w:t>0.06612</w:t>
            </w:r>
          </w:p>
        </w:tc>
        <w:tc>
          <w:tcPr>
            <w:tcW w:type="dxa" w:w="617"/>
          </w:tcPr>
          <w:p>
            <w:r>
              <w:t>0.0981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-0.00553</w:t>
            </w:r>
          </w:p>
        </w:tc>
        <w:tc>
          <w:tcPr>
            <w:tcW w:type="dxa" w:w="617"/>
          </w:tcPr>
          <w:p>
            <w:r>
              <w:t>0.00402</w:t>
            </w:r>
          </w:p>
        </w:tc>
        <w:tc>
          <w:tcPr>
            <w:tcW w:type="dxa" w:w="617"/>
          </w:tcPr>
          <w:p>
            <w:r>
              <w:t>-0.01341</w:t>
            </w:r>
          </w:p>
        </w:tc>
        <w:tc>
          <w:tcPr>
            <w:tcW w:type="dxa" w:w="617"/>
          </w:tcPr>
          <w:p>
            <w:r>
              <w:t>0.00234</w:t>
            </w:r>
          </w:p>
        </w:tc>
        <w:tc>
          <w:tcPr>
            <w:tcW w:type="dxa" w:w="617"/>
          </w:tcPr>
          <w:p>
            <w:r>
              <w:t>0.16823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0.01176</w:t>
            </w:r>
          </w:p>
        </w:tc>
        <w:tc>
          <w:tcPr>
            <w:tcW w:type="dxa" w:w="617"/>
          </w:tcPr>
          <w:p>
            <w:r>
              <w:t>0.00395</w:t>
            </w:r>
          </w:p>
        </w:tc>
        <w:tc>
          <w:tcPr>
            <w:tcW w:type="dxa" w:w="617"/>
          </w:tcPr>
          <w:p>
            <w:r>
              <w:t>0.00401</w:t>
            </w:r>
          </w:p>
        </w:tc>
        <w:tc>
          <w:tcPr>
            <w:tcW w:type="dxa" w:w="617"/>
          </w:tcPr>
          <w:p>
            <w:r>
              <w:t>0.0195</w:t>
            </w:r>
          </w:p>
        </w:tc>
        <w:tc>
          <w:tcPr>
            <w:tcW w:type="dxa" w:w="617"/>
          </w:tcPr>
          <w:p>
            <w:r>
              <w:t>0.00294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0.0071</w:t>
            </w:r>
          </w:p>
        </w:tc>
        <w:tc>
          <w:tcPr>
            <w:tcW w:type="dxa" w:w="617"/>
          </w:tcPr>
          <w:p>
            <w:r>
              <w:t>0.00812</w:t>
            </w:r>
          </w:p>
        </w:tc>
        <w:tc>
          <w:tcPr>
            <w:tcW w:type="dxa" w:w="617"/>
          </w:tcPr>
          <w:p>
            <w:r>
              <w:t>-0.00881</w:t>
            </w:r>
          </w:p>
        </w:tc>
        <w:tc>
          <w:tcPr>
            <w:tcW w:type="dxa" w:w="617"/>
          </w:tcPr>
          <w:p>
            <w:r>
              <w:t>0.02301</w:t>
            </w:r>
          </w:p>
        </w:tc>
        <w:tc>
          <w:tcPr>
            <w:tcW w:type="dxa" w:w="617"/>
          </w:tcPr>
          <w:p>
            <w:r>
              <w:t>0.38163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low_weekend_rn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0.07867</w:t>
            </w:r>
          </w:p>
        </w:tc>
        <w:tc>
          <w:tcPr>
            <w:tcW w:type="dxa" w:w="617"/>
          </w:tcPr>
          <w:p>
            <w:r>
              <w:t>0.00766</w:t>
            </w:r>
          </w:p>
        </w:tc>
        <w:tc>
          <w:tcPr>
            <w:tcW w:type="dxa" w:w="617"/>
          </w:tcPr>
          <w:p>
            <w:r>
              <w:t>0.06365</w:t>
            </w:r>
          </w:p>
        </w:tc>
        <w:tc>
          <w:tcPr>
            <w:tcW w:type="dxa" w:w="617"/>
          </w:tcPr>
          <w:p>
            <w:r>
              <w:t>0.0937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low_baseline_weekend_rn_hprd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-0.04208</w:t>
            </w:r>
          </w:p>
        </w:tc>
        <w:tc>
          <w:tcPr>
            <w:tcW w:type="dxa" w:w="617"/>
          </w:tcPr>
          <w:p>
            <w:r>
              <w:t>0.00975</w:t>
            </w:r>
          </w:p>
        </w:tc>
        <w:tc>
          <w:tcPr>
            <w:tcW w:type="dxa" w:w="617"/>
          </w:tcPr>
          <w:p>
            <w:r>
              <w:t>-0.06119</w:t>
            </w:r>
          </w:p>
        </w:tc>
        <w:tc>
          <w:tcPr>
            <w:tcW w:type="dxa" w:w="617"/>
          </w:tcPr>
          <w:p>
            <w:r>
              <w:t>-0.02298</w:t>
            </w:r>
          </w:p>
        </w:tc>
        <w:tc>
          <w:tcPr>
            <w:tcW w:type="dxa" w:w="617"/>
          </w:tcPr>
          <w:p>
            <w:r>
              <w:t>2e-05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-0.06507</w:t>
            </w:r>
          </w:p>
        </w:tc>
        <w:tc>
          <w:tcPr>
            <w:tcW w:type="dxa" w:w="617"/>
          </w:tcPr>
          <w:p>
            <w:r>
              <w:t>0.0093</w:t>
            </w:r>
          </w:p>
        </w:tc>
        <w:tc>
          <w:tcPr>
            <w:tcW w:type="dxa" w:w="617"/>
          </w:tcPr>
          <w:p>
            <w:r>
              <w:t>-0.08329</w:t>
            </w:r>
          </w:p>
        </w:tc>
        <w:tc>
          <w:tcPr>
            <w:tcW w:type="dxa" w:w="617"/>
          </w:tcPr>
          <w:p>
            <w:r>
              <w:t>-0.04685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-0.00929</w:t>
            </w:r>
          </w:p>
        </w:tc>
        <w:tc>
          <w:tcPr>
            <w:tcW w:type="dxa" w:w="617"/>
          </w:tcPr>
          <w:p>
            <w:r>
              <w:t>0.00388</w:t>
            </w:r>
          </w:p>
        </w:tc>
        <w:tc>
          <w:tcPr>
            <w:tcW w:type="dxa" w:w="617"/>
          </w:tcPr>
          <w:p>
            <w:r>
              <w:t>-0.01691</w:t>
            </w:r>
          </w:p>
        </w:tc>
        <w:tc>
          <w:tcPr>
            <w:tcW w:type="dxa" w:w="617"/>
          </w:tcPr>
          <w:p>
            <w:r>
              <w:t>-0.00168</w:t>
            </w:r>
          </w:p>
        </w:tc>
        <w:tc>
          <w:tcPr>
            <w:tcW w:type="dxa" w:w="617"/>
          </w:tcPr>
          <w:p>
            <w:r>
              <w:t>0.01675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-0.01702</w:t>
            </w:r>
          </w:p>
        </w:tc>
        <w:tc>
          <w:tcPr>
            <w:tcW w:type="dxa" w:w="617"/>
          </w:tcPr>
          <w:p>
            <w:r>
              <w:t>0.00409</w:t>
            </w:r>
          </w:p>
        </w:tc>
        <w:tc>
          <w:tcPr>
            <w:tcW w:type="dxa" w:w="617"/>
          </w:tcPr>
          <w:p>
            <w:r>
              <w:t>-0.02504</w:t>
            </w:r>
          </w:p>
        </w:tc>
        <w:tc>
          <w:tcPr>
            <w:tcW w:type="dxa" w:w="617"/>
          </w:tcPr>
          <w:p>
            <w:r>
              <w:t>-0.00899</w:t>
            </w:r>
          </w:p>
        </w:tc>
        <w:tc>
          <w:tcPr>
            <w:tcW w:type="dxa" w:w="617"/>
          </w:tcPr>
          <w:p>
            <w:r>
              <w:t>3e-05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-0.10129</w:t>
            </w:r>
          </w:p>
        </w:tc>
        <w:tc>
          <w:tcPr>
            <w:tcW w:type="dxa" w:w="617"/>
          </w:tcPr>
          <w:p>
            <w:r>
              <w:t>0.0118</w:t>
            </w:r>
          </w:p>
        </w:tc>
        <w:tc>
          <w:tcPr>
            <w:tcW w:type="dxa" w:w="617"/>
          </w:tcPr>
          <w:p>
            <w:r>
              <w:t>-0.12442</w:t>
            </w:r>
          </w:p>
        </w:tc>
        <w:tc>
          <w:tcPr>
            <w:tcW w:type="dxa" w:w="617"/>
          </w:tcPr>
          <w:p>
            <w:r>
              <w:t>-0.07815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-0.21203</w:t>
            </w:r>
          </w:p>
        </w:tc>
        <w:tc>
          <w:tcPr>
            <w:tcW w:type="dxa" w:w="617"/>
          </w:tcPr>
          <w:p>
            <w:r>
              <w:t>0.01115</w:t>
            </w:r>
          </w:p>
        </w:tc>
        <w:tc>
          <w:tcPr>
            <w:tcW w:type="dxa" w:w="617"/>
          </w:tcPr>
          <w:p>
            <w:r>
              <w:t>-0.23389</w:t>
            </w:r>
          </w:p>
        </w:tc>
        <w:tc>
          <w:tcPr>
            <w:tcW w:type="dxa" w:w="617"/>
          </w:tcPr>
          <w:p>
            <w:r>
              <w:t>-0.19018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-0.0592</w:t>
            </w:r>
          </w:p>
        </w:tc>
        <w:tc>
          <w:tcPr>
            <w:tcW w:type="dxa" w:w="617"/>
          </w:tcPr>
          <w:p>
            <w:r>
              <w:t>0.00559</w:t>
            </w:r>
          </w:p>
        </w:tc>
        <w:tc>
          <w:tcPr>
            <w:tcW w:type="dxa" w:w="617"/>
          </w:tcPr>
          <w:p>
            <w:r>
              <w:t>-0.07016</w:t>
            </w:r>
          </w:p>
        </w:tc>
        <w:tc>
          <w:tcPr>
            <w:tcW w:type="dxa" w:w="617"/>
          </w:tcPr>
          <w:p>
            <w:r>
              <w:t>-0.04824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-0.14696</w:t>
            </w:r>
          </w:p>
        </w:tc>
        <w:tc>
          <w:tcPr>
            <w:tcW w:type="dxa" w:w="617"/>
          </w:tcPr>
          <w:p>
            <w:r>
              <w:t>0.00533</w:t>
            </w:r>
          </w:p>
        </w:tc>
        <w:tc>
          <w:tcPr>
            <w:tcW w:type="dxa" w:w="617"/>
          </w:tcPr>
          <w:p>
            <w:r>
              <w:t>-0.1574</w:t>
            </w:r>
          </w:p>
        </w:tc>
        <w:tc>
          <w:tcPr>
            <w:tcW w:type="dxa" w:w="617"/>
          </w:tcPr>
          <w:p>
            <w:r>
              <w:t>-0.13652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-0.08454</w:t>
            </w:r>
          </w:p>
        </w:tc>
        <w:tc>
          <w:tcPr>
            <w:tcW w:type="dxa" w:w="617"/>
          </w:tcPr>
          <w:p>
            <w:r>
              <w:t>0.01089</w:t>
            </w:r>
          </w:p>
        </w:tc>
        <w:tc>
          <w:tcPr>
            <w:tcW w:type="dxa" w:w="617"/>
          </w:tcPr>
          <w:p>
            <w:r>
              <w:t>-0.10588</w:t>
            </w:r>
          </w:p>
        </w:tc>
        <w:tc>
          <w:tcPr>
            <w:tcW w:type="dxa" w:w="617"/>
          </w:tcPr>
          <w:p>
            <w:r>
              <w:t>-0.0632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high_weekday_weekend_gap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-0.16978</w:t>
            </w:r>
          </w:p>
        </w:tc>
        <w:tc>
          <w:tcPr>
            <w:tcW w:type="dxa" w:w="617"/>
          </w:tcPr>
          <w:p>
            <w:r>
              <w:t>0.01027</w:t>
            </w:r>
          </w:p>
        </w:tc>
        <w:tc>
          <w:tcPr>
            <w:tcW w:type="dxa" w:w="617"/>
          </w:tcPr>
          <w:p>
            <w:r>
              <w:t>-0.18991</w:t>
            </w:r>
          </w:p>
        </w:tc>
        <w:tc>
          <w:tcPr>
            <w:tcW w:type="dxa" w:w="617"/>
          </w:tcPr>
          <w:p>
            <w:r>
              <w:t>-0.14964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high_baseline_weekday_weekend_gap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-0.00987</w:t>
            </w:r>
          </w:p>
        </w:tc>
        <w:tc>
          <w:tcPr>
            <w:tcW w:type="dxa" w:w="617"/>
          </w:tcPr>
          <w:p>
            <w:r>
              <w:t>0.00775</w:t>
            </w:r>
          </w:p>
        </w:tc>
        <w:tc>
          <w:tcPr>
            <w:tcW w:type="dxa" w:w="617"/>
          </w:tcPr>
          <w:p>
            <w:r>
              <w:t>-0.02506</w:t>
            </w:r>
          </w:p>
        </w:tc>
        <w:tc>
          <w:tcPr>
            <w:tcW w:type="dxa" w:w="617"/>
          </w:tcPr>
          <w:p>
            <w:r>
              <w:t>0.00532</w:t>
            </w:r>
          </w:p>
        </w:tc>
        <w:tc>
          <w:tcPr>
            <w:tcW w:type="dxa" w:w="617"/>
          </w:tcPr>
          <w:p>
            <w:r>
              <w:t>0.203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0.13845</w:t>
            </w:r>
          </w:p>
        </w:tc>
        <w:tc>
          <w:tcPr>
            <w:tcW w:type="dxa" w:w="617"/>
          </w:tcPr>
          <w:p>
            <w:r>
              <w:t>0.00731</w:t>
            </w:r>
          </w:p>
        </w:tc>
        <w:tc>
          <w:tcPr>
            <w:tcW w:type="dxa" w:w="617"/>
          </w:tcPr>
          <w:p>
            <w:r>
              <w:t>0.12412</w:t>
            </w:r>
          </w:p>
        </w:tc>
        <w:tc>
          <w:tcPr>
            <w:tcW w:type="dxa" w:w="617"/>
          </w:tcPr>
          <w:p>
            <w:r>
              <w:t>0.15278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0.01226</w:t>
            </w:r>
          </w:p>
        </w:tc>
        <w:tc>
          <w:tcPr>
            <w:tcW w:type="dxa" w:w="617"/>
          </w:tcPr>
          <w:p>
            <w:r>
              <w:t>0.00244</w:t>
            </w:r>
          </w:p>
        </w:tc>
        <w:tc>
          <w:tcPr>
            <w:tcW w:type="dxa" w:w="617"/>
          </w:tcPr>
          <w:p>
            <w:r>
              <w:t>0.00748</w:t>
            </w:r>
          </w:p>
        </w:tc>
        <w:tc>
          <w:tcPr>
            <w:tcW w:type="dxa" w:w="617"/>
          </w:tcPr>
          <w:p>
            <w:r>
              <w:t>0.01704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0.05288</w:t>
            </w:r>
          </w:p>
        </w:tc>
        <w:tc>
          <w:tcPr>
            <w:tcW w:type="dxa" w:w="617"/>
          </w:tcPr>
          <w:p>
            <w:r>
              <w:t>0.00256</w:t>
            </w:r>
          </w:p>
        </w:tc>
        <w:tc>
          <w:tcPr>
            <w:tcW w:type="dxa" w:w="617"/>
          </w:tcPr>
          <w:p>
            <w:r>
              <w:t>0.04786</w:t>
            </w:r>
          </w:p>
        </w:tc>
        <w:tc>
          <w:tcPr>
            <w:tcW w:type="dxa" w:w="617"/>
          </w:tcPr>
          <w:p>
            <w:r>
              <w:t>0.0579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-0.01585</w:t>
            </w:r>
          </w:p>
        </w:tc>
        <w:tc>
          <w:tcPr>
            <w:tcW w:type="dxa" w:w="617"/>
          </w:tcPr>
          <w:p>
            <w:r>
              <w:t>0.00912</w:t>
            </w:r>
          </w:p>
        </w:tc>
        <w:tc>
          <w:tcPr>
            <w:tcW w:type="dxa" w:w="617"/>
          </w:tcPr>
          <w:p>
            <w:r>
              <w:t>-0.03371</w:t>
            </w:r>
          </w:p>
        </w:tc>
        <w:tc>
          <w:tcPr>
            <w:tcW w:type="dxa" w:w="617"/>
          </w:tcPr>
          <w:p>
            <w:r>
              <w:t>0.00202</w:t>
            </w:r>
          </w:p>
        </w:tc>
        <w:tc>
          <w:tcPr>
            <w:tcW w:type="dxa" w:w="617"/>
          </w:tcPr>
          <w:p>
            <w:r>
              <w:t>0.08217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0.0906</w:t>
            </w:r>
          </w:p>
        </w:tc>
        <w:tc>
          <w:tcPr>
            <w:tcW w:type="dxa" w:w="617"/>
          </w:tcPr>
          <w:p>
            <w:r>
              <w:t>0.00846</w:t>
            </w:r>
          </w:p>
        </w:tc>
        <w:tc>
          <w:tcPr>
            <w:tcW w:type="dxa" w:w="617"/>
          </w:tcPr>
          <w:p>
            <w:r>
              <w:t>0.07403</w:t>
            </w:r>
          </w:p>
        </w:tc>
        <w:tc>
          <w:tcPr>
            <w:tcW w:type="dxa" w:w="617"/>
          </w:tcPr>
          <w:p>
            <w:r>
              <w:t>0.10718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-0.00598</w:t>
            </w:r>
          </w:p>
        </w:tc>
        <w:tc>
          <w:tcPr>
            <w:tcW w:type="dxa" w:w="617"/>
          </w:tcPr>
          <w:p>
            <w:r>
              <w:t>0.00448</w:t>
            </w:r>
          </w:p>
        </w:tc>
        <w:tc>
          <w:tcPr>
            <w:tcW w:type="dxa" w:w="617"/>
          </w:tcPr>
          <w:p>
            <w:r>
              <w:t>-0.01476</w:t>
            </w:r>
          </w:p>
        </w:tc>
        <w:tc>
          <w:tcPr>
            <w:tcW w:type="dxa" w:w="617"/>
          </w:tcPr>
          <w:p>
            <w:r>
              <w:t>0.00281</w:t>
            </w:r>
          </w:p>
        </w:tc>
        <w:tc>
          <w:tcPr>
            <w:tcW w:type="dxa" w:w="617"/>
          </w:tcPr>
          <w:p>
            <w:r>
              <w:t>0.1823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-0.04784</w:t>
            </w:r>
          </w:p>
        </w:tc>
        <w:tc>
          <w:tcPr>
            <w:tcW w:type="dxa" w:w="617"/>
          </w:tcPr>
          <w:p>
            <w:r>
              <w:t>0.00432</w:t>
            </w:r>
          </w:p>
        </w:tc>
        <w:tc>
          <w:tcPr>
            <w:tcW w:type="dxa" w:w="617"/>
          </w:tcPr>
          <w:p>
            <w:r>
              <w:t>-0.05631</w:t>
            </w:r>
          </w:p>
        </w:tc>
        <w:tc>
          <w:tcPr>
            <w:tcW w:type="dxa" w:w="617"/>
          </w:tcPr>
          <w:p>
            <w:r>
              <w:t>-0.03937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-0.01454</w:t>
            </w:r>
          </w:p>
        </w:tc>
        <w:tc>
          <w:tcPr>
            <w:tcW w:type="dxa" w:w="617"/>
          </w:tcPr>
          <w:p>
            <w:r>
              <w:t>0.00849</w:t>
            </w:r>
          </w:p>
        </w:tc>
        <w:tc>
          <w:tcPr>
            <w:tcW w:type="dxa" w:w="617"/>
          </w:tcPr>
          <w:p>
            <w:r>
              <w:t>-0.03117</w:t>
            </w:r>
          </w:p>
        </w:tc>
        <w:tc>
          <w:tcPr>
            <w:tcW w:type="dxa" w:w="617"/>
          </w:tcPr>
          <w:p>
            <w:r>
              <w:t>0.0021</w:t>
            </w:r>
          </w:p>
        </w:tc>
        <w:tc>
          <w:tcPr>
            <w:tcW w:type="dxa" w:w="617"/>
          </w:tcPr>
          <w:p>
            <w:r>
              <w:t>0.08684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baseline_2021_only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0.10412</w:t>
            </w:r>
          </w:p>
        </w:tc>
        <w:tc>
          <w:tcPr>
            <w:tcW w:type="dxa" w:w="617"/>
          </w:tcPr>
          <w:p>
            <w:r>
              <w:t>0.00786</w:t>
            </w:r>
          </w:p>
        </w:tc>
        <w:tc>
          <w:tcPr>
            <w:tcW w:type="dxa" w:w="617"/>
          </w:tcPr>
          <w:p>
            <w:r>
              <w:t>0.08871</w:t>
            </w:r>
          </w:p>
        </w:tc>
        <w:tc>
          <w:tcPr>
            <w:tcW w:type="dxa" w:w="617"/>
          </w:tcPr>
          <w:p>
            <w:r>
              <w:t>0.11952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high_exposure2021_composite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0.03237</w:t>
            </w:r>
          </w:p>
        </w:tc>
        <w:tc>
          <w:tcPr>
            <w:tcW w:type="dxa" w:w="617"/>
          </w:tcPr>
          <w:p>
            <w:r>
              <w:t>0.00763</w:t>
            </w:r>
          </w:p>
        </w:tc>
        <w:tc>
          <w:tcPr>
            <w:tcW w:type="dxa" w:w="617"/>
          </w:tcPr>
          <w:p>
            <w:r>
              <w:t>0.01741</w:t>
            </w:r>
          </w:p>
        </w:tc>
        <w:tc>
          <w:tcPr>
            <w:tcW w:type="dxa" w:w="617"/>
          </w:tcPr>
          <w:p>
            <w:r>
              <w:t>0.04732</w:t>
            </w:r>
          </w:p>
        </w:tc>
        <w:tc>
          <w:tcPr>
            <w:tcW w:type="dxa" w:w="617"/>
          </w:tcPr>
          <w:p>
            <w:r>
              <w:t>2e-05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0.14745</w:t>
            </w:r>
          </w:p>
        </w:tc>
        <w:tc>
          <w:tcPr>
            <w:tcW w:type="dxa" w:w="617"/>
          </w:tcPr>
          <w:p>
            <w:r>
              <w:t>0.00733</w:t>
            </w:r>
          </w:p>
        </w:tc>
        <w:tc>
          <w:tcPr>
            <w:tcW w:type="dxa" w:w="617"/>
          </w:tcPr>
          <w:p>
            <w:r>
              <w:t>0.1331</w:t>
            </w:r>
          </w:p>
        </w:tc>
        <w:tc>
          <w:tcPr>
            <w:tcW w:type="dxa" w:w="617"/>
          </w:tcPr>
          <w:p>
            <w:r>
              <w:t>0.16181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0.02797</w:t>
            </w:r>
          </w:p>
        </w:tc>
        <w:tc>
          <w:tcPr>
            <w:tcW w:type="dxa" w:w="617"/>
          </w:tcPr>
          <w:p>
            <w:r>
              <w:t>0.00245</w:t>
            </w:r>
          </w:p>
        </w:tc>
        <w:tc>
          <w:tcPr>
            <w:tcW w:type="dxa" w:w="617"/>
          </w:tcPr>
          <w:p>
            <w:r>
              <w:t>0.02317</w:t>
            </w:r>
          </w:p>
        </w:tc>
        <w:tc>
          <w:tcPr>
            <w:tcW w:type="dxa" w:w="617"/>
          </w:tcPr>
          <w:p>
            <w:r>
              <w:t>0.03277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0.05817</w:t>
            </w:r>
          </w:p>
        </w:tc>
        <w:tc>
          <w:tcPr>
            <w:tcW w:type="dxa" w:w="617"/>
          </w:tcPr>
          <w:p>
            <w:r>
              <w:t>0.0026</w:t>
            </w:r>
          </w:p>
        </w:tc>
        <w:tc>
          <w:tcPr>
            <w:tcW w:type="dxa" w:w="617"/>
          </w:tcPr>
          <w:p>
            <w:r>
              <w:t>0.05307</w:t>
            </w:r>
          </w:p>
        </w:tc>
        <w:tc>
          <w:tcPr>
            <w:tcW w:type="dxa" w:w="617"/>
          </w:tcPr>
          <w:p>
            <w:r>
              <w:t>0.06326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-0.00692</w:t>
            </w:r>
          </w:p>
        </w:tc>
        <w:tc>
          <w:tcPr>
            <w:tcW w:type="dxa" w:w="617"/>
          </w:tcPr>
          <w:p>
            <w:r>
              <w:t>0.00901</w:t>
            </w:r>
          </w:p>
        </w:tc>
        <w:tc>
          <w:tcPr>
            <w:tcW w:type="dxa" w:w="617"/>
          </w:tcPr>
          <w:p>
            <w:r>
              <w:t>-0.02458</w:t>
            </w:r>
          </w:p>
        </w:tc>
        <w:tc>
          <w:tcPr>
            <w:tcW w:type="dxa" w:w="617"/>
          </w:tcPr>
          <w:p>
            <w:r>
              <w:t>0.01074</w:t>
            </w:r>
          </w:p>
        </w:tc>
        <w:tc>
          <w:tcPr>
            <w:tcW w:type="dxa" w:w="617"/>
          </w:tcPr>
          <w:p>
            <w:r>
              <w:t>0.44235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0.07167</w:t>
            </w:r>
          </w:p>
        </w:tc>
        <w:tc>
          <w:tcPr>
            <w:tcW w:type="dxa" w:w="617"/>
          </w:tcPr>
          <w:p>
            <w:r>
              <w:t>0.00857</w:t>
            </w:r>
          </w:p>
        </w:tc>
        <w:tc>
          <w:tcPr>
            <w:tcW w:type="dxa" w:w="617"/>
          </w:tcPr>
          <w:p>
            <w:r>
              <w:t>0.05487</w:t>
            </w:r>
          </w:p>
        </w:tc>
        <w:tc>
          <w:tcPr>
            <w:tcW w:type="dxa" w:w="617"/>
          </w:tcPr>
          <w:p>
            <w:r>
              <w:t>0.08847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-0.03928</w:t>
            </w:r>
          </w:p>
        </w:tc>
        <w:tc>
          <w:tcPr>
            <w:tcW w:type="dxa" w:w="617"/>
          </w:tcPr>
          <w:p>
            <w:r>
              <w:t>0.00444</w:t>
            </w:r>
          </w:p>
        </w:tc>
        <w:tc>
          <w:tcPr>
            <w:tcW w:type="dxa" w:w="617"/>
          </w:tcPr>
          <w:p>
            <w:r>
              <w:t>-0.04799</w:t>
            </w:r>
          </w:p>
        </w:tc>
        <w:tc>
          <w:tcPr>
            <w:tcW w:type="dxa" w:w="617"/>
          </w:tcPr>
          <w:p>
            <w:r>
              <w:t>-0.03058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-0.07578</w:t>
            </w:r>
          </w:p>
        </w:tc>
        <w:tc>
          <w:tcPr>
            <w:tcW w:type="dxa" w:w="617"/>
          </w:tcPr>
          <w:p>
            <w:r>
              <w:t>0.00435</w:t>
            </w:r>
          </w:p>
        </w:tc>
        <w:tc>
          <w:tcPr>
            <w:tcW w:type="dxa" w:w="617"/>
          </w:tcPr>
          <w:p>
            <w:r>
              <w:t>-0.08431</w:t>
            </w:r>
          </w:p>
        </w:tc>
        <w:tc>
          <w:tcPr>
            <w:tcW w:type="dxa" w:w="617"/>
          </w:tcPr>
          <w:p>
            <w:r>
              <w:t>-0.06725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0.0039</w:t>
            </w:r>
          </w:p>
        </w:tc>
        <w:tc>
          <w:tcPr>
            <w:tcW w:type="dxa" w:w="617"/>
          </w:tcPr>
          <w:p>
            <w:r>
              <w:t>0.00838</w:t>
            </w:r>
          </w:p>
        </w:tc>
        <w:tc>
          <w:tcPr>
            <w:tcW w:type="dxa" w:w="617"/>
          </w:tcPr>
          <w:p>
            <w:r>
              <w:t>-0.01252</w:t>
            </w:r>
          </w:p>
        </w:tc>
        <w:tc>
          <w:tcPr>
            <w:tcW w:type="dxa" w:w="617"/>
          </w:tcPr>
          <w:p>
            <w:r>
              <w:t>0.02032</w:t>
            </w:r>
          </w:p>
        </w:tc>
        <w:tc>
          <w:tcPr>
            <w:tcW w:type="dxa" w:w="617"/>
          </w:tcPr>
          <w:p>
            <w:r>
              <w:t>0.6417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baseline_exclude_2020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0.0932</w:t>
            </w:r>
          </w:p>
        </w:tc>
        <w:tc>
          <w:tcPr>
            <w:tcW w:type="dxa" w:w="617"/>
          </w:tcPr>
          <w:p>
            <w:r>
              <w:t>0.00795</w:t>
            </w:r>
          </w:p>
        </w:tc>
        <w:tc>
          <w:tcPr>
            <w:tcW w:type="dxa" w:w="617"/>
          </w:tcPr>
          <w:p>
            <w:r>
              <w:t>0.07762</w:t>
            </w:r>
          </w:p>
        </w:tc>
        <w:tc>
          <w:tcPr>
            <w:tcW w:type="dxa" w:w="617"/>
          </w:tcPr>
          <w:p>
            <w:r>
              <w:t>0.10878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high_exposure_no2020_composite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0.05642</w:t>
            </w:r>
          </w:p>
        </w:tc>
        <w:tc>
          <w:tcPr>
            <w:tcW w:type="dxa" w:w="617"/>
          </w:tcPr>
          <w:p>
            <w:r>
              <w:t>0.01199</w:t>
            </w:r>
          </w:p>
        </w:tc>
        <w:tc>
          <w:tcPr>
            <w:tcW w:type="dxa" w:w="617"/>
          </w:tcPr>
          <w:p>
            <w:r>
              <w:t>0.03292</w:t>
            </w:r>
          </w:p>
        </w:tc>
        <w:tc>
          <w:tcPr>
            <w:tcW w:type="dxa" w:w="617"/>
          </w:tcPr>
          <w:p>
            <w:r>
              <w:t>0.07991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0.16965</w:t>
            </w:r>
          </w:p>
        </w:tc>
        <w:tc>
          <w:tcPr>
            <w:tcW w:type="dxa" w:w="617"/>
          </w:tcPr>
          <w:p>
            <w:r>
              <w:t>0.01283</w:t>
            </w:r>
          </w:p>
        </w:tc>
        <w:tc>
          <w:tcPr>
            <w:tcW w:type="dxa" w:w="617"/>
          </w:tcPr>
          <w:p>
            <w:r>
              <w:t>0.1445</w:t>
            </w:r>
          </w:p>
        </w:tc>
        <w:tc>
          <w:tcPr>
            <w:tcW w:type="dxa" w:w="617"/>
          </w:tcPr>
          <w:p>
            <w:r>
              <w:t>0.1948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0.03834</w:t>
            </w:r>
          </w:p>
        </w:tc>
        <w:tc>
          <w:tcPr>
            <w:tcW w:type="dxa" w:w="617"/>
          </w:tcPr>
          <w:p>
            <w:r>
              <w:t>0.00897</w:t>
            </w:r>
          </w:p>
        </w:tc>
        <w:tc>
          <w:tcPr>
            <w:tcW w:type="dxa" w:w="617"/>
          </w:tcPr>
          <w:p>
            <w:r>
              <w:t>0.02076</w:t>
            </w:r>
          </w:p>
        </w:tc>
        <w:tc>
          <w:tcPr>
            <w:tcW w:type="dxa" w:w="617"/>
          </w:tcPr>
          <w:p>
            <w:r>
              <w:t>0.05593</w:t>
            </w:r>
          </w:p>
        </w:tc>
        <w:tc>
          <w:tcPr>
            <w:tcW w:type="dxa" w:w="617"/>
          </w:tcPr>
          <w:p>
            <w:r>
              <w:t>2e-05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0.07871</w:t>
            </w:r>
          </w:p>
        </w:tc>
        <w:tc>
          <w:tcPr>
            <w:tcW w:type="dxa" w:w="617"/>
          </w:tcPr>
          <w:p>
            <w:r>
              <w:t>0.00939</w:t>
            </w:r>
          </w:p>
        </w:tc>
        <w:tc>
          <w:tcPr>
            <w:tcW w:type="dxa" w:w="617"/>
          </w:tcPr>
          <w:p>
            <w:r>
              <w:t>0.06031</w:t>
            </w:r>
          </w:p>
        </w:tc>
        <w:tc>
          <w:tcPr>
            <w:tcW w:type="dxa" w:w="617"/>
          </w:tcPr>
          <w:p>
            <w:r>
              <w:t>0.09712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-0.01979</w:t>
            </w:r>
          </w:p>
        </w:tc>
        <w:tc>
          <w:tcPr>
            <w:tcW w:type="dxa" w:w="617"/>
          </w:tcPr>
          <w:p>
            <w:r>
              <w:t>0.02266</w:t>
            </w:r>
          </w:p>
        </w:tc>
        <w:tc>
          <w:tcPr>
            <w:tcW w:type="dxa" w:w="617"/>
          </w:tcPr>
          <w:p>
            <w:r>
              <w:t>-0.06421</w:t>
            </w:r>
          </w:p>
        </w:tc>
        <w:tc>
          <w:tcPr>
            <w:tcW w:type="dxa" w:w="617"/>
          </w:tcPr>
          <w:p>
            <w:r>
              <w:t>0.02463</w:t>
            </w:r>
          </w:p>
        </w:tc>
        <w:tc>
          <w:tcPr>
            <w:tcW w:type="dxa" w:w="617"/>
          </w:tcPr>
          <w:p>
            <w:r>
              <w:t>0.38254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0.06827</w:t>
            </w:r>
          </w:p>
        </w:tc>
        <w:tc>
          <w:tcPr>
            <w:tcW w:type="dxa" w:w="617"/>
          </w:tcPr>
          <w:p>
            <w:r>
              <w:t>0.02499</w:t>
            </w:r>
          </w:p>
        </w:tc>
        <w:tc>
          <w:tcPr>
            <w:tcW w:type="dxa" w:w="617"/>
          </w:tcPr>
          <w:p>
            <w:r>
              <w:t>0.01929</w:t>
            </w:r>
          </w:p>
        </w:tc>
        <w:tc>
          <w:tcPr>
            <w:tcW w:type="dxa" w:w="617"/>
          </w:tcPr>
          <w:p>
            <w:r>
              <w:t>0.11724</w:t>
            </w:r>
          </w:p>
        </w:tc>
        <w:tc>
          <w:tcPr>
            <w:tcW w:type="dxa" w:w="617"/>
          </w:tcPr>
          <w:p>
            <w:r>
              <w:t>0.0063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-0.07621</w:t>
            </w:r>
          </w:p>
        </w:tc>
        <w:tc>
          <w:tcPr>
            <w:tcW w:type="dxa" w:w="617"/>
          </w:tcPr>
          <w:p>
            <w:r>
              <w:t>0.0167</w:t>
            </w:r>
          </w:p>
        </w:tc>
        <w:tc>
          <w:tcPr>
            <w:tcW w:type="dxa" w:w="617"/>
          </w:tcPr>
          <w:p>
            <w:r>
              <w:t>-0.10893</w:t>
            </w:r>
          </w:p>
        </w:tc>
        <w:tc>
          <w:tcPr>
            <w:tcW w:type="dxa" w:w="617"/>
          </w:tcPr>
          <w:p>
            <w:r>
              <w:t>-0.04348</w:t>
            </w:r>
          </w:p>
        </w:tc>
        <w:tc>
          <w:tcPr>
            <w:tcW w:type="dxa" w:w="617"/>
          </w:tcPr>
          <w:p>
            <w:r>
              <w:t>1e-05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-0.10138</w:t>
            </w:r>
          </w:p>
        </w:tc>
        <w:tc>
          <w:tcPr>
            <w:tcW w:type="dxa" w:w="617"/>
          </w:tcPr>
          <w:p>
            <w:r>
              <w:t>0.0168</w:t>
            </w:r>
          </w:p>
        </w:tc>
        <w:tc>
          <w:tcPr>
            <w:tcW w:type="dxa" w:w="617"/>
          </w:tcPr>
          <w:p>
            <w:r>
              <w:t>-0.13429</w:t>
            </w:r>
          </w:p>
        </w:tc>
        <w:tc>
          <w:tcPr>
            <w:tcW w:type="dxa" w:w="617"/>
          </w:tcPr>
          <w:p>
            <w:r>
              <w:t>-0.06846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0.00654</w:t>
            </w:r>
          </w:p>
        </w:tc>
        <w:tc>
          <w:tcPr>
            <w:tcW w:type="dxa" w:w="617"/>
          </w:tcPr>
          <w:p>
            <w:r>
              <w:t>0.01548</w:t>
            </w:r>
          </w:p>
        </w:tc>
        <w:tc>
          <w:tcPr>
            <w:tcW w:type="dxa" w:w="617"/>
          </w:tcPr>
          <w:p>
            <w:r>
              <w:t>-0.0238</w:t>
            </w:r>
          </w:p>
        </w:tc>
        <w:tc>
          <w:tcPr>
            <w:tcW w:type="dxa" w:w="617"/>
          </w:tcPr>
          <w:p>
            <w:r>
              <w:t>0.03689</w:t>
            </w:r>
          </w:p>
        </w:tc>
        <w:tc>
          <w:tcPr>
            <w:tcW w:type="dxa" w:w="617"/>
          </w:tcPr>
          <w:p>
            <w:r>
              <w:t>0.67249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continuous_composite</w:t>
            </w:r>
          </w:p>
        </w:tc>
        <w:tc>
          <w:tcPr>
            <w:tcW w:type="dxa" w:w="617"/>
          </w:tcPr>
          <w:p>
            <w:r>
              <w:t>all_months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0.10191</w:t>
            </w:r>
          </w:p>
        </w:tc>
        <w:tc>
          <w:tcPr>
            <w:tcW w:type="dxa" w:w="617"/>
          </w:tcPr>
          <w:p>
            <w:r>
              <w:t>0.01722</w:t>
            </w:r>
          </w:p>
        </w:tc>
        <w:tc>
          <w:tcPr>
            <w:tcW w:type="dxa" w:w="617"/>
          </w:tcPr>
          <w:p>
            <w:r>
              <w:t>0.06816</w:t>
            </w:r>
          </w:p>
        </w:tc>
        <w:tc>
          <w:tcPr>
            <w:tcW w:type="dxa" w:w="617"/>
          </w:tcPr>
          <w:p>
            <w:r>
              <w:t>0.13567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1209911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0.0235</w:t>
            </w:r>
          </w:p>
        </w:tc>
        <w:tc>
          <w:tcPr>
            <w:tcW w:type="dxa" w:w="617"/>
          </w:tcPr>
          <w:p>
            <w:r>
              <w:t>0.00745</w:t>
            </w:r>
          </w:p>
        </w:tc>
        <w:tc>
          <w:tcPr>
            <w:tcW w:type="dxa" w:w="617"/>
          </w:tcPr>
          <w:p>
            <w:r>
              <w:t>0.0089</w:t>
            </w:r>
          </w:p>
        </w:tc>
        <w:tc>
          <w:tcPr>
            <w:tcW w:type="dxa" w:w="617"/>
          </w:tcPr>
          <w:p>
            <w:r>
              <w:t>0.03811</w:t>
            </w:r>
          </w:p>
        </w:tc>
        <w:tc>
          <w:tcPr>
            <w:tcW w:type="dxa" w:w="617"/>
          </w:tcPr>
          <w:p>
            <w:r>
              <w:t>0.00161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0.12852</w:t>
            </w:r>
          </w:p>
        </w:tc>
        <w:tc>
          <w:tcPr>
            <w:tcW w:type="dxa" w:w="617"/>
          </w:tcPr>
          <w:p>
            <w:r>
              <w:t>0.00718</w:t>
            </w:r>
          </w:p>
        </w:tc>
        <w:tc>
          <w:tcPr>
            <w:tcW w:type="dxa" w:w="617"/>
          </w:tcPr>
          <w:p>
            <w:r>
              <w:t>0.11444</w:t>
            </w:r>
          </w:p>
        </w:tc>
        <w:tc>
          <w:tcPr>
            <w:tcW w:type="dxa" w:w="617"/>
          </w:tcPr>
          <w:p>
            <w:r>
              <w:t>0.1426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0.02319</w:t>
            </w:r>
          </w:p>
        </w:tc>
        <w:tc>
          <w:tcPr>
            <w:tcW w:type="dxa" w:w="617"/>
          </w:tcPr>
          <w:p>
            <w:r>
              <w:t>0.00237</w:t>
            </w:r>
          </w:p>
        </w:tc>
        <w:tc>
          <w:tcPr>
            <w:tcW w:type="dxa" w:w="617"/>
          </w:tcPr>
          <w:p>
            <w:r>
              <w:t>0.01856</w:t>
            </w:r>
          </w:p>
        </w:tc>
        <w:tc>
          <w:tcPr>
            <w:tcW w:type="dxa" w:w="617"/>
          </w:tcPr>
          <w:p>
            <w:r>
              <w:t>0.02783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0.05081</w:t>
            </w:r>
          </w:p>
        </w:tc>
        <w:tc>
          <w:tcPr>
            <w:tcW w:type="dxa" w:w="617"/>
          </w:tcPr>
          <w:p>
            <w:r>
              <w:t>0.00259</w:t>
            </w:r>
          </w:p>
        </w:tc>
        <w:tc>
          <w:tcPr>
            <w:tcW w:type="dxa" w:w="617"/>
          </w:tcPr>
          <w:p>
            <w:r>
              <w:t>0.04573</w:t>
            </w:r>
          </w:p>
        </w:tc>
        <w:tc>
          <w:tcPr>
            <w:tcW w:type="dxa" w:w="617"/>
          </w:tcPr>
          <w:p>
            <w:r>
              <w:t>0.05588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-0.02255</w:t>
            </w:r>
          </w:p>
        </w:tc>
        <w:tc>
          <w:tcPr>
            <w:tcW w:type="dxa" w:w="617"/>
          </w:tcPr>
          <w:p>
            <w:r>
              <w:t>0.00873</w:t>
            </w:r>
          </w:p>
        </w:tc>
        <w:tc>
          <w:tcPr>
            <w:tcW w:type="dxa" w:w="617"/>
          </w:tcPr>
          <w:p>
            <w:r>
              <w:t>-0.03966</w:t>
            </w:r>
          </w:p>
        </w:tc>
        <w:tc>
          <w:tcPr>
            <w:tcW w:type="dxa" w:w="617"/>
          </w:tcPr>
          <w:p>
            <w:r>
              <w:t>-0.00544</w:t>
            </w:r>
          </w:p>
        </w:tc>
        <w:tc>
          <w:tcPr>
            <w:tcW w:type="dxa" w:w="617"/>
          </w:tcPr>
          <w:p>
            <w:r>
              <w:t>0.00982</w:t>
            </w:r>
          </w:p>
        </w:tc>
        <w:tc>
          <w:tcPr>
            <w:tcW w:type="dxa" w:w="617"/>
          </w:tcPr>
          <w:p>
            <w:r>
              <w:t>1065432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0.04774</w:t>
            </w:r>
          </w:p>
        </w:tc>
        <w:tc>
          <w:tcPr>
            <w:tcW w:type="dxa" w:w="617"/>
          </w:tcPr>
          <w:p>
            <w:r>
              <w:t>0.0084</w:t>
            </w:r>
          </w:p>
        </w:tc>
        <w:tc>
          <w:tcPr>
            <w:tcW w:type="dxa" w:w="617"/>
          </w:tcPr>
          <w:p>
            <w:r>
              <w:t>0.03127</w:t>
            </w:r>
          </w:p>
        </w:tc>
        <w:tc>
          <w:tcPr>
            <w:tcW w:type="dxa" w:w="617"/>
          </w:tcPr>
          <w:p>
            <w:r>
              <w:t>0.06421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1065432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-0.04605</w:t>
            </w:r>
          </w:p>
        </w:tc>
        <w:tc>
          <w:tcPr>
            <w:tcW w:type="dxa" w:w="617"/>
          </w:tcPr>
          <w:p>
            <w:r>
              <w:t>0.00423</w:t>
            </w:r>
          </w:p>
        </w:tc>
        <w:tc>
          <w:tcPr>
            <w:tcW w:type="dxa" w:w="617"/>
          </w:tcPr>
          <w:p>
            <w:r>
              <w:t>-0.05434</w:t>
            </w:r>
          </w:p>
        </w:tc>
        <w:tc>
          <w:tcPr>
            <w:tcW w:type="dxa" w:w="617"/>
          </w:tcPr>
          <w:p>
            <w:r>
              <w:t>-0.03775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1065432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-0.08077</w:t>
            </w:r>
          </w:p>
        </w:tc>
        <w:tc>
          <w:tcPr>
            <w:tcW w:type="dxa" w:w="617"/>
          </w:tcPr>
          <w:p>
            <w:r>
              <w:t>0.00426</w:t>
            </w:r>
          </w:p>
        </w:tc>
        <w:tc>
          <w:tcPr>
            <w:tcW w:type="dxa" w:w="617"/>
          </w:tcPr>
          <w:p>
            <w:r>
              <w:t>-0.08913</w:t>
            </w:r>
          </w:p>
        </w:tc>
        <w:tc>
          <w:tcPr>
            <w:tcW w:type="dxa" w:w="617"/>
          </w:tcPr>
          <w:p>
            <w:r>
              <w:t>-0.07242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1065432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-0.00968</w:t>
            </w:r>
          </w:p>
        </w:tc>
        <w:tc>
          <w:tcPr>
            <w:tcW w:type="dxa" w:w="617"/>
          </w:tcPr>
          <w:p>
            <w:r>
              <w:t>0.00816</w:t>
            </w:r>
          </w:p>
        </w:tc>
        <w:tc>
          <w:tcPr>
            <w:tcW w:type="dxa" w:w="617"/>
          </w:tcPr>
          <w:p>
            <w:r>
              <w:t>-0.02567</w:t>
            </w:r>
          </w:p>
        </w:tc>
        <w:tc>
          <w:tcPr>
            <w:tcW w:type="dxa" w:w="617"/>
          </w:tcPr>
          <w:p>
            <w:r>
              <w:t>0.00632</w:t>
            </w:r>
          </w:p>
        </w:tc>
        <w:tc>
          <w:tcPr>
            <w:tcW w:type="dxa" w:w="617"/>
          </w:tcPr>
          <w:p>
            <w:r>
              <w:t>0.23593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exclude_mar_dec_2020</w:t>
            </w:r>
          </w:p>
        </w:tc>
        <w:tc>
          <w:tcPr>
            <w:tcW w:type="dxa" w:w="617"/>
          </w:tcPr>
          <w:p>
            <w:r>
              <w:t>drop_2020m03_2020m12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0.07082</w:t>
            </w:r>
          </w:p>
        </w:tc>
        <w:tc>
          <w:tcPr>
            <w:tcW w:type="dxa" w:w="617"/>
          </w:tcPr>
          <w:p>
            <w:r>
              <w:t>0.00781</w:t>
            </w:r>
          </w:p>
        </w:tc>
        <w:tc>
          <w:tcPr>
            <w:tcW w:type="dxa" w:w="617"/>
          </w:tcPr>
          <w:p>
            <w:r>
              <w:t>0.05551</w:t>
            </w:r>
          </w:p>
        </w:tc>
        <w:tc>
          <w:tcPr>
            <w:tcW w:type="dxa" w:w="617"/>
          </w:tcPr>
          <w:p>
            <w:r>
              <w:t>0.08613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1065434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0.04892</w:t>
            </w:r>
          </w:p>
        </w:tc>
        <w:tc>
          <w:tcPr>
            <w:tcW w:type="dxa" w:w="617"/>
          </w:tcPr>
          <w:p>
            <w:r>
              <w:t>0.00765</w:t>
            </w:r>
          </w:p>
        </w:tc>
        <w:tc>
          <w:tcPr>
            <w:tcW w:type="dxa" w:w="617"/>
          </w:tcPr>
          <w:p>
            <w:r>
              <w:t>0.03392</w:t>
            </w:r>
          </w:p>
        </w:tc>
        <w:tc>
          <w:tcPr>
            <w:tcW w:type="dxa" w:w="617"/>
          </w:tcPr>
          <w:p>
            <w:r>
              <w:t>0.06391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0.14886</w:t>
            </w:r>
          </w:p>
        </w:tc>
        <w:tc>
          <w:tcPr>
            <w:tcW w:type="dxa" w:w="617"/>
          </w:tcPr>
          <w:p>
            <w:r>
              <w:t>0.0067</w:t>
            </w:r>
          </w:p>
        </w:tc>
        <w:tc>
          <w:tcPr>
            <w:tcW w:type="dxa" w:w="617"/>
          </w:tcPr>
          <w:p>
            <w:r>
              <w:t>0.13574</w:t>
            </w:r>
          </w:p>
        </w:tc>
        <w:tc>
          <w:tcPr>
            <w:tcW w:type="dxa" w:w="617"/>
          </w:tcPr>
          <w:p>
            <w:r>
              <w:t>0.16198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0.03112</w:t>
            </w:r>
          </w:p>
        </w:tc>
        <w:tc>
          <w:tcPr>
            <w:tcW w:type="dxa" w:w="617"/>
          </w:tcPr>
          <w:p>
            <w:r>
              <w:t>0.00235</w:t>
            </w:r>
          </w:p>
        </w:tc>
        <w:tc>
          <w:tcPr>
            <w:tcW w:type="dxa" w:w="617"/>
          </w:tcPr>
          <w:p>
            <w:r>
              <w:t>0.02652</w:t>
            </w:r>
          </w:p>
        </w:tc>
        <w:tc>
          <w:tcPr>
            <w:tcW w:type="dxa" w:w="617"/>
          </w:tcPr>
          <w:p>
            <w:r>
              <w:t>0.03572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0.05761</w:t>
            </w:r>
          </w:p>
        </w:tc>
        <w:tc>
          <w:tcPr>
            <w:tcW w:type="dxa" w:w="617"/>
          </w:tcPr>
          <w:p>
            <w:r>
              <w:t>0.00255</w:t>
            </w:r>
          </w:p>
        </w:tc>
        <w:tc>
          <w:tcPr>
            <w:tcW w:type="dxa" w:w="617"/>
          </w:tcPr>
          <w:p>
            <w:r>
              <w:t>0.0526</w:t>
            </w:r>
          </w:p>
        </w:tc>
        <w:tc>
          <w:tcPr>
            <w:tcW w:type="dxa" w:w="617"/>
          </w:tcPr>
          <w:p>
            <w:r>
              <w:t>0.06262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0.00541</w:t>
            </w:r>
          </w:p>
        </w:tc>
        <w:tc>
          <w:tcPr>
            <w:tcW w:type="dxa" w:w="617"/>
          </w:tcPr>
          <w:p>
            <w:r>
              <w:t>0.00902</w:t>
            </w:r>
          </w:p>
        </w:tc>
        <w:tc>
          <w:tcPr>
            <w:tcW w:type="dxa" w:w="617"/>
          </w:tcPr>
          <w:p>
            <w:r>
              <w:t>-0.01226</w:t>
            </w:r>
          </w:p>
        </w:tc>
        <w:tc>
          <w:tcPr>
            <w:tcW w:type="dxa" w:w="617"/>
          </w:tcPr>
          <w:p>
            <w:r>
              <w:t>0.02309</w:t>
            </w:r>
          </w:p>
        </w:tc>
        <w:tc>
          <w:tcPr>
            <w:tcW w:type="dxa" w:w="617"/>
          </w:tcPr>
          <w:p>
            <w:r>
              <w:t>0.54826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0.06709</w:t>
            </w:r>
          </w:p>
        </w:tc>
        <w:tc>
          <w:tcPr>
            <w:tcW w:type="dxa" w:w="617"/>
          </w:tcPr>
          <w:p>
            <w:r>
              <w:t>0.00829</w:t>
            </w:r>
          </w:p>
        </w:tc>
        <w:tc>
          <w:tcPr>
            <w:tcW w:type="dxa" w:w="617"/>
          </w:tcPr>
          <w:p>
            <w:r>
              <w:t>0.05083</w:t>
            </w:r>
          </w:p>
        </w:tc>
        <w:tc>
          <w:tcPr>
            <w:tcW w:type="dxa" w:w="617"/>
          </w:tcPr>
          <w:p>
            <w:r>
              <w:t>0.08334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-0.0435</w:t>
            </w:r>
          </w:p>
        </w:tc>
        <w:tc>
          <w:tcPr>
            <w:tcW w:type="dxa" w:w="617"/>
          </w:tcPr>
          <w:p>
            <w:r>
              <w:t>0.0045</w:t>
            </w:r>
          </w:p>
        </w:tc>
        <w:tc>
          <w:tcPr>
            <w:tcW w:type="dxa" w:w="617"/>
          </w:tcPr>
          <w:p>
            <w:r>
              <w:t>-0.05233</w:t>
            </w:r>
          </w:p>
        </w:tc>
        <w:tc>
          <w:tcPr>
            <w:tcW w:type="dxa" w:w="617"/>
          </w:tcPr>
          <w:p>
            <w:r>
              <w:t>-0.03468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-0.08177</w:t>
            </w:r>
          </w:p>
        </w:tc>
        <w:tc>
          <w:tcPr>
            <w:tcW w:type="dxa" w:w="617"/>
          </w:tcPr>
          <w:p>
            <w:r>
              <w:t>0.00421</w:t>
            </w:r>
          </w:p>
        </w:tc>
        <w:tc>
          <w:tcPr>
            <w:tcW w:type="dxa" w:w="617"/>
          </w:tcPr>
          <w:p>
            <w:r>
              <w:t>-0.09002</w:t>
            </w:r>
          </w:p>
        </w:tc>
        <w:tc>
          <w:tcPr>
            <w:tcW w:type="dxa" w:w="617"/>
          </w:tcPr>
          <w:p>
            <w:r>
              <w:t>-0.07353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0.01766</w:t>
            </w:r>
          </w:p>
        </w:tc>
        <w:tc>
          <w:tcPr>
            <w:tcW w:type="dxa" w:w="617"/>
          </w:tcPr>
          <w:p>
            <w:r>
              <w:t>0.00839</w:t>
            </w:r>
          </w:p>
        </w:tc>
        <w:tc>
          <w:tcPr>
            <w:tcW w:type="dxa" w:w="617"/>
          </w:tcPr>
          <w:p>
            <w:r>
              <w:t>0.00122</w:t>
            </w:r>
          </w:p>
        </w:tc>
        <w:tc>
          <w:tcPr>
            <w:tcW w:type="dxa" w:w="617"/>
          </w:tcPr>
          <w:p>
            <w:r>
              <w:t>0.03411</w:t>
            </w:r>
          </w:p>
        </w:tc>
        <w:tc>
          <w:tcPr>
            <w:tcW w:type="dxa" w:w="617"/>
          </w:tcPr>
          <w:p>
            <w:r>
              <w:t>0.03528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balanced_panel_80_months</w:t>
            </w:r>
          </w:p>
        </w:tc>
        <w:tc>
          <w:tcPr>
            <w:tcW w:type="dxa" w:w="617"/>
          </w:tcPr>
          <w:p>
            <w:r>
              <w:t>facilities_with_at_least_80_months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0.09039</w:t>
            </w:r>
          </w:p>
        </w:tc>
        <w:tc>
          <w:tcPr>
            <w:tcW w:type="dxa" w:w="617"/>
          </w:tcPr>
          <w:p>
            <w:r>
              <w:t>0.00762</w:t>
            </w:r>
          </w:p>
        </w:tc>
        <w:tc>
          <w:tcPr>
            <w:tcW w:type="dxa" w:w="617"/>
          </w:tcPr>
          <w:p>
            <w:r>
              <w:t>0.07546</w:t>
            </w:r>
          </w:p>
        </w:tc>
        <w:tc>
          <w:tcPr>
            <w:tcW w:type="dxa" w:w="617"/>
          </w:tcPr>
          <w:p>
            <w:r>
              <w:t>0.10532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1053009</w:t>
            </w:r>
          </w:p>
        </w:tc>
        <w:tc>
          <w:tcPr>
            <w:tcW w:type="dxa" w:w="617"/>
          </w:tcPr>
          <w:p>
            <w:r>
              <w:t>12672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0.03903</w:t>
            </w:r>
          </w:p>
        </w:tc>
        <w:tc>
          <w:tcPr>
            <w:tcW w:type="dxa" w:w="617"/>
          </w:tcPr>
          <w:p>
            <w:r>
              <w:t>0.00833</w:t>
            </w:r>
          </w:p>
        </w:tc>
        <w:tc>
          <w:tcPr>
            <w:tcW w:type="dxa" w:w="617"/>
          </w:tcPr>
          <w:p>
            <w:r>
              <w:t>0.02271</w:t>
            </w:r>
          </w:p>
        </w:tc>
        <w:tc>
          <w:tcPr>
            <w:tcW w:type="dxa" w:w="617"/>
          </w:tcPr>
          <w:p>
            <w:r>
              <w:t>0.05535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0.14289</w:t>
            </w:r>
          </w:p>
        </w:tc>
        <w:tc>
          <w:tcPr>
            <w:tcW w:type="dxa" w:w="617"/>
          </w:tcPr>
          <w:p>
            <w:r>
              <w:t>0.00836</w:t>
            </w:r>
          </w:p>
        </w:tc>
        <w:tc>
          <w:tcPr>
            <w:tcW w:type="dxa" w:w="617"/>
          </w:tcPr>
          <w:p>
            <w:r>
              <w:t>0.1265</w:t>
            </w:r>
          </w:p>
        </w:tc>
        <w:tc>
          <w:tcPr>
            <w:tcW w:type="dxa" w:w="617"/>
          </w:tcPr>
          <w:p>
            <w:r>
              <w:t>0.15927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0.03194</w:t>
            </w:r>
          </w:p>
        </w:tc>
        <w:tc>
          <w:tcPr>
            <w:tcW w:type="dxa" w:w="617"/>
          </w:tcPr>
          <w:p>
            <w:r>
              <w:t>0.00257</w:t>
            </w:r>
          </w:p>
        </w:tc>
        <w:tc>
          <w:tcPr>
            <w:tcW w:type="dxa" w:w="617"/>
          </w:tcPr>
          <w:p>
            <w:r>
              <w:t>0.0269</w:t>
            </w:r>
          </w:p>
        </w:tc>
        <w:tc>
          <w:tcPr>
            <w:tcW w:type="dxa" w:w="617"/>
          </w:tcPr>
          <w:p>
            <w:r>
              <w:t>0.03698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0.05633</w:t>
            </w:r>
          </w:p>
        </w:tc>
        <w:tc>
          <w:tcPr>
            <w:tcW w:type="dxa" w:w="617"/>
          </w:tcPr>
          <w:p>
            <w:r>
              <w:t>0.00275</w:t>
            </w:r>
          </w:p>
        </w:tc>
        <w:tc>
          <w:tcPr>
            <w:tcW w:type="dxa" w:w="617"/>
          </w:tcPr>
          <w:p>
            <w:r>
              <w:t>0.05095</w:t>
            </w:r>
          </w:p>
        </w:tc>
        <w:tc>
          <w:tcPr>
            <w:tcW w:type="dxa" w:w="617"/>
          </w:tcPr>
          <w:p>
            <w:r>
              <w:t>0.06172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-0.0444</w:t>
            </w:r>
          </w:p>
        </w:tc>
        <w:tc>
          <w:tcPr>
            <w:tcW w:type="dxa" w:w="617"/>
          </w:tcPr>
          <w:p>
            <w:r>
              <w:t>0.00522</w:t>
            </w:r>
          </w:p>
        </w:tc>
        <w:tc>
          <w:tcPr>
            <w:tcW w:type="dxa" w:w="617"/>
          </w:tcPr>
          <w:p>
            <w:r>
              <w:t>-0.05463</w:t>
            </w:r>
          </w:p>
        </w:tc>
        <w:tc>
          <w:tcPr>
            <w:tcW w:type="dxa" w:w="617"/>
          </w:tcPr>
          <w:p>
            <w:r>
              <w:t>-0.03417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ownership_for_profit</w:t>
            </w:r>
          </w:p>
        </w:tc>
        <w:tc>
          <w:tcPr>
            <w:tcW w:type="dxa" w:w="617"/>
          </w:tcPr>
          <w:p>
            <w:r>
              <w:t>for_profit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-0.08073</w:t>
            </w:r>
          </w:p>
        </w:tc>
        <w:tc>
          <w:tcPr>
            <w:tcW w:type="dxa" w:w="617"/>
          </w:tcPr>
          <w:p>
            <w:r>
              <w:t>0.00526</w:t>
            </w:r>
          </w:p>
        </w:tc>
        <w:tc>
          <w:tcPr>
            <w:tcW w:type="dxa" w:w="617"/>
          </w:tcPr>
          <w:p>
            <w:r>
              <w:t>-0.09104</w:t>
            </w:r>
          </w:p>
        </w:tc>
        <w:tc>
          <w:tcPr>
            <w:tcW w:type="dxa" w:w="617"/>
          </w:tcPr>
          <w:p>
            <w:r>
              <w:t>-0.07042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859059</w:t>
            </w:r>
          </w:p>
        </w:tc>
        <w:tc>
          <w:tcPr>
            <w:tcW w:type="dxa" w:w="617"/>
          </w:tcPr>
          <w:p>
            <w:r>
              <w:t>10694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0.06431</w:t>
            </w:r>
          </w:p>
        </w:tc>
        <w:tc>
          <w:tcPr>
            <w:tcW w:type="dxa" w:w="617"/>
          </w:tcPr>
          <w:p>
            <w:r>
              <w:t>0.01871</w:t>
            </w:r>
          </w:p>
        </w:tc>
        <w:tc>
          <w:tcPr>
            <w:tcW w:type="dxa" w:w="617"/>
          </w:tcPr>
          <w:p>
            <w:r>
              <w:t>0.02764</w:t>
            </w:r>
          </w:p>
        </w:tc>
        <w:tc>
          <w:tcPr>
            <w:tcW w:type="dxa" w:w="617"/>
          </w:tcPr>
          <w:p>
            <w:r>
              <w:t>0.10098</w:t>
            </w:r>
          </w:p>
        </w:tc>
        <w:tc>
          <w:tcPr>
            <w:tcW w:type="dxa" w:w="617"/>
          </w:tcPr>
          <w:p>
            <w:r>
              <w:t>0.00059</w:t>
            </w:r>
          </w:p>
        </w:tc>
        <w:tc>
          <w:tcPr>
            <w:tcW w:type="dxa" w:w="617"/>
          </w:tcPr>
          <w:p>
            <w:r>
              <w:t>350655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0.16733</w:t>
            </w:r>
          </w:p>
        </w:tc>
        <w:tc>
          <w:tcPr>
            <w:tcW w:type="dxa" w:w="617"/>
          </w:tcPr>
          <w:p>
            <w:r>
              <w:t>0.0172</w:t>
            </w:r>
          </w:p>
        </w:tc>
        <w:tc>
          <w:tcPr>
            <w:tcW w:type="dxa" w:w="617"/>
          </w:tcPr>
          <w:p>
            <w:r>
              <w:t>0.13361</w:t>
            </w:r>
          </w:p>
        </w:tc>
        <w:tc>
          <w:tcPr>
            <w:tcW w:type="dxa" w:w="617"/>
          </w:tcPr>
          <w:p>
            <w:r>
              <w:t>0.20105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350655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0.03811</w:t>
            </w:r>
          </w:p>
        </w:tc>
        <w:tc>
          <w:tcPr>
            <w:tcW w:type="dxa" w:w="617"/>
          </w:tcPr>
          <w:p>
            <w:r>
              <w:t>0.0059</w:t>
            </w:r>
          </w:p>
        </w:tc>
        <w:tc>
          <w:tcPr>
            <w:tcW w:type="dxa" w:w="617"/>
          </w:tcPr>
          <w:p>
            <w:r>
              <w:t>0.02654</w:t>
            </w:r>
          </w:p>
        </w:tc>
        <w:tc>
          <w:tcPr>
            <w:tcW w:type="dxa" w:w="617"/>
          </w:tcPr>
          <w:p>
            <w:r>
              <w:t>0.04967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350655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0.074</w:t>
            </w:r>
          </w:p>
        </w:tc>
        <w:tc>
          <w:tcPr>
            <w:tcW w:type="dxa" w:w="617"/>
          </w:tcPr>
          <w:p>
            <w:r>
              <w:t>0.00655</w:t>
            </w:r>
          </w:p>
        </w:tc>
        <w:tc>
          <w:tcPr>
            <w:tcW w:type="dxa" w:w="617"/>
          </w:tcPr>
          <w:p>
            <w:r>
              <w:t>0.06117</w:t>
            </w:r>
          </w:p>
        </w:tc>
        <w:tc>
          <w:tcPr>
            <w:tcW w:type="dxa" w:w="617"/>
          </w:tcPr>
          <w:p>
            <w:r>
              <w:t>0.08684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350655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-0.06858</w:t>
            </w:r>
          </w:p>
        </w:tc>
        <w:tc>
          <w:tcPr>
            <w:tcW w:type="dxa" w:w="617"/>
          </w:tcPr>
          <w:p>
            <w:r>
              <w:t>0.0113</w:t>
            </w:r>
          </w:p>
        </w:tc>
        <w:tc>
          <w:tcPr>
            <w:tcW w:type="dxa" w:w="617"/>
          </w:tcPr>
          <w:p>
            <w:r>
              <w:t>-0.09073</w:t>
            </w:r>
          </w:p>
        </w:tc>
        <w:tc>
          <w:tcPr>
            <w:tcW w:type="dxa" w:w="617"/>
          </w:tcPr>
          <w:p>
            <w:r>
              <w:t>-0.04643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350653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ownership_not_for_profit</w:t>
            </w:r>
          </w:p>
        </w:tc>
        <w:tc>
          <w:tcPr>
            <w:tcW w:type="dxa" w:w="617"/>
          </w:tcPr>
          <w:p>
            <w:r>
              <w:t>not_for_profit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-0.10146</w:t>
            </w:r>
          </w:p>
        </w:tc>
        <w:tc>
          <w:tcPr>
            <w:tcW w:type="dxa" w:w="617"/>
          </w:tcPr>
          <w:p>
            <w:r>
              <w:t>0.01106</w:t>
            </w:r>
          </w:p>
        </w:tc>
        <w:tc>
          <w:tcPr>
            <w:tcW w:type="dxa" w:w="617"/>
          </w:tcPr>
          <w:p>
            <w:r>
              <w:t>-0.12314</w:t>
            </w:r>
          </w:p>
        </w:tc>
        <w:tc>
          <w:tcPr>
            <w:tcW w:type="dxa" w:w="617"/>
          </w:tcPr>
          <w:p>
            <w:r>
              <w:t>-0.07979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350653</w:t>
            </w:r>
          </w:p>
        </w:tc>
        <w:tc>
          <w:tcPr>
            <w:tcW w:type="dxa" w:w="617"/>
          </w:tcPr>
          <w:p>
            <w:r>
              <w:t>4428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0.04159</w:t>
            </w:r>
          </w:p>
        </w:tc>
        <w:tc>
          <w:tcPr>
            <w:tcW w:type="dxa" w:w="617"/>
          </w:tcPr>
          <w:p>
            <w:r>
              <w:t>0.0076</w:t>
            </w:r>
          </w:p>
        </w:tc>
        <w:tc>
          <w:tcPr>
            <w:tcW w:type="dxa" w:w="617"/>
          </w:tcPr>
          <w:p>
            <w:r>
              <w:t>0.02669</w:t>
            </w:r>
          </w:p>
        </w:tc>
        <w:tc>
          <w:tcPr>
            <w:tcW w:type="dxa" w:w="617"/>
          </w:tcPr>
          <w:p>
            <w:r>
              <w:t>0.05649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0.15053</w:t>
            </w:r>
          </w:p>
        </w:tc>
        <w:tc>
          <w:tcPr>
            <w:tcW w:type="dxa" w:w="617"/>
          </w:tcPr>
          <w:p>
            <w:r>
              <w:t>0.00661</w:t>
            </w:r>
          </w:p>
        </w:tc>
        <w:tc>
          <w:tcPr>
            <w:tcW w:type="dxa" w:w="617"/>
          </w:tcPr>
          <w:p>
            <w:r>
              <w:t>0.13758</w:t>
            </w:r>
          </w:p>
        </w:tc>
        <w:tc>
          <w:tcPr>
            <w:tcW w:type="dxa" w:w="617"/>
          </w:tcPr>
          <w:p>
            <w:r>
              <w:t>0.16347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0.03081</w:t>
            </w:r>
          </w:p>
        </w:tc>
        <w:tc>
          <w:tcPr>
            <w:tcW w:type="dxa" w:w="617"/>
          </w:tcPr>
          <w:p>
            <w:r>
              <w:t>0.00239</w:t>
            </w:r>
          </w:p>
        </w:tc>
        <w:tc>
          <w:tcPr>
            <w:tcW w:type="dxa" w:w="617"/>
          </w:tcPr>
          <w:p>
            <w:r>
              <w:t>0.02614</w:t>
            </w:r>
          </w:p>
        </w:tc>
        <w:tc>
          <w:tcPr>
            <w:tcW w:type="dxa" w:w="617"/>
          </w:tcPr>
          <w:p>
            <w:r>
              <w:t>0.03549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0.05891</w:t>
            </w:r>
          </w:p>
        </w:tc>
        <w:tc>
          <w:tcPr>
            <w:tcW w:type="dxa" w:w="617"/>
          </w:tcPr>
          <w:p>
            <w:r>
              <w:t>0.00256</w:t>
            </w:r>
          </w:p>
        </w:tc>
        <w:tc>
          <w:tcPr>
            <w:tcW w:type="dxa" w:w="617"/>
          </w:tcPr>
          <w:p>
            <w:r>
              <w:t>0.05389</w:t>
            </w:r>
          </w:p>
        </w:tc>
        <w:tc>
          <w:tcPr>
            <w:tcW w:type="dxa" w:w="617"/>
          </w:tcPr>
          <w:p>
            <w:r>
              <w:t>0.06392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-0.00562</w:t>
            </w:r>
          </w:p>
        </w:tc>
        <w:tc>
          <w:tcPr>
            <w:tcW w:type="dxa" w:w="617"/>
          </w:tcPr>
          <w:p>
            <w:r>
              <w:t>0.009</w:t>
            </w:r>
          </w:p>
        </w:tc>
        <w:tc>
          <w:tcPr>
            <w:tcW w:type="dxa" w:w="617"/>
          </w:tcPr>
          <w:p>
            <w:r>
              <w:t>-0.02325</w:t>
            </w:r>
          </w:p>
        </w:tc>
        <w:tc>
          <w:tcPr>
            <w:tcW w:type="dxa" w:w="617"/>
          </w:tcPr>
          <w:p>
            <w:r>
              <w:t>0.01201</w:t>
            </w:r>
          </w:p>
        </w:tc>
        <w:tc>
          <w:tcPr>
            <w:tcW w:type="dxa" w:w="617"/>
          </w:tcPr>
          <w:p>
            <w:r>
              <w:t>0.53225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0.06705</w:t>
            </w:r>
          </w:p>
        </w:tc>
        <w:tc>
          <w:tcPr>
            <w:tcW w:type="dxa" w:w="617"/>
          </w:tcPr>
          <w:p>
            <w:r>
              <w:t>0.00816</w:t>
            </w:r>
          </w:p>
        </w:tc>
        <w:tc>
          <w:tcPr>
            <w:tcW w:type="dxa" w:w="617"/>
          </w:tcPr>
          <w:p>
            <w:r>
              <w:t>0.05106</w:t>
            </w:r>
          </w:p>
        </w:tc>
        <w:tc>
          <w:tcPr>
            <w:tcW w:type="dxa" w:w="617"/>
          </w:tcPr>
          <w:p>
            <w:r>
              <w:t>0.08304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-0.04721</w:t>
            </w:r>
          </w:p>
        </w:tc>
        <w:tc>
          <w:tcPr>
            <w:tcW w:type="dxa" w:w="617"/>
          </w:tcPr>
          <w:p>
            <w:r>
              <w:t>0.00439</w:t>
            </w:r>
          </w:p>
        </w:tc>
        <w:tc>
          <w:tcPr>
            <w:tcW w:type="dxa" w:w="617"/>
          </w:tcPr>
          <w:p>
            <w:r>
              <w:t>-0.05582</w:t>
            </w:r>
          </w:p>
        </w:tc>
        <w:tc>
          <w:tcPr>
            <w:tcW w:type="dxa" w:w="617"/>
          </w:tcPr>
          <w:p>
            <w:r>
              <w:t>-0.0386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weekday_minus_weekend_total_hprd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-0.08347</w:t>
            </w:r>
          </w:p>
        </w:tc>
        <w:tc>
          <w:tcPr>
            <w:tcW w:type="dxa" w:w="617"/>
          </w:tcPr>
          <w:p>
            <w:r>
              <w:t>0.00407</w:t>
            </w:r>
          </w:p>
        </w:tc>
        <w:tc>
          <w:tcPr>
            <w:tcW w:type="dxa" w:w="617"/>
          </w:tcPr>
          <w:p>
            <w:r>
              <w:t>-0.09145</w:t>
            </w:r>
          </w:p>
        </w:tc>
        <w:tc>
          <w:tcPr>
            <w:tcW w:type="dxa" w:w="617"/>
          </w:tcPr>
          <w:p>
            <w:r>
              <w:t>-0.0755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x_jan_to_jun2022</w:t>
            </w:r>
          </w:p>
        </w:tc>
        <w:tc>
          <w:tcPr>
            <w:tcW w:type="dxa" w:w="617"/>
          </w:tcPr>
          <w:p>
            <w:r>
              <w:t>0.00744</w:t>
            </w:r>
          </w:p>
        </w:tc>
        <w:tc>
          <w:tcPr>
            <w:tcW w:type="dxa" w:w="617"/>
          </w:tcPr>
          <w:p>
            <w:r>
              <w:t>0.00838</w:t>
            </w:r>
          </w:p>
        </w:tc>
        <w:tc>
          <w:tcPr>
            <w:tcW w:type="dxa" w:w="617"/>
          </w:tcPr>
          <w:p>
            <w:r>
              <w:t>-0.00899</w:t>
            </w:r>
          </w:p>
        </w:tc>
        <w:tc>
          <w:tcPr>
            <w:tcW w:type="dxa" w:w="617"/>
          </w:tcPr>
          <w:p>
            <w:r>
              <w:t>0.02386</w:t>
            </w:r>
          </w:p>
        </w:tc>
        <w:tc>
          <w:tcPr>
            <w:tcW w:type="dxa" w:w="617"/>
          </w:tcPr>
          <w:p>
            <w:r>
              <w:t>0.37471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facility_quarter_panel</w:t>
            </w:r>
          </w:p>
        </w:tc>
        <w:tc>
          <w:tcPr>
            <w:tcW w:type="dxa" w:w="617"/>
          </w:tcPr>
          <w:p>
            <w:r>
              <w:t>quarterly_panel</w:t>
            </w:r>
          </w:p>
        </w:tc>
        <w:tc>
          <w:tcPr>
            <w:tcW w:type="dxa" w:w="617"/>
          </w:tcPr>
          <w:p>
            <w:r>
              <w:t>total_nurse_hprd</w:t>
            </w:r>
          </w:p>
        </w:tc>
        <w:tc>
          <w:tcPr>
            <w:tcW w:type="dxa" w:w="617"/>
          </w:tcPr>
          <w:p>
            <w:r>
              <w:t>x_post_jul2022</w:t>
            </w:r>
          </w:p>
        </w:tc>
        <w:tc>
          <w:tcPr>
            <w:tcW w:type="dxa" w:w="617"/>
          </w:tcPr>
          <w:p>
            <w:r>
              <w:t>0.09069</w:t>
            </w:r>
          </w:p>
        </w:tc>
        <w:tc>
          <w:tcPr>
            <w:tcW w:type="dxa" w:w="617"/>
          </w:tcPr>
          <w:p>
            <w:r>
              <w:t>0.00753</w:t>
            </w:r>
          </w:p>
        </w:tc>
        <w:tc>
          <w:tcPr>
            <w:tcW w:type="dxa" w:w="617"/>
          </w:tcPr>
          <w:p>
            <w:r>
              <w:t>0.07594</w:t>
            </w:r>
          </w:p>
        </w:tc>
        <w:tc>
          <w:tcPr>
            <w:tcW w:type="dxa" w:w="617"/>
          </w:tcPr>
          <w:p>
            <w:r>
              <w:t>0.10544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403409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x_placebo_jan_to_jun2021</w:t>
            </w:r>
          </w:p>
        </w:tc>
        <w:tc>
          <w:tcPr>
            <w:tcW w:type="dxa" w:w="617"/>
          </w:tcPr>
          <w:p>
            <w:r>
              <w:t>-0.05484</w:t>
            </w:r>
          </w:p>
        </w:tc>
        <w:tc>
          <w:tcPr>
            <w:tcW w:type="dxa" w:w="617"/>
          </w:tcPr>
          <w:p>
            <w:r>
              <w:t>0.01045</w:t>
            </w:r>
          </w:p>
        </w:tc>
        <w:tc>
          <w:tcPr>
            <w:tcW w:type="dxa" w:w="617"/>
          </w:tcPr>
          <w:p>
            <w:r>
              <w:t>-0.07532</w:t>
            </w:r>
          </w:p>
        </w:tc>
        <w:tc>
          <w:tcPr>
            <w:tcW w:type="dxa" w:w="617"/>
          </w:tcPr>
          <w:p>
            <w:r>
              <w:t>-0.03436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522045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weekend_total_nurse_hprd</w:t>
            </w:r>
          </w:p>
        </w:tc>
        <w:tc>
          <w:tcPr>
            <w:tcW w:type="dxa" w:w="617"/>
          </w:tcPr>
          <w:p>
            <w:r>
              <w:t>x_placebo_post_jul2021</w:t>
            </w:r>
          </w:p>
        </w:tc>
        <w:tc>
          <w:tcPr>
            <w:tcW w:type="dxa" w:w="617"/>
          </w:tcPr>
          <w:p>
            <w:r>
              <w:t>-0.01368</w:t>
            </w:r>
          </w:p>
        </w:tc>
        <w:tc>
          <w:tcPr>
            <w:tcW w:type="dxa" w:w="617"/>
          </w:tcPr>
          <w:p>
            <w:r>
              <w:t>0.00864</w:t>
            </w:r>
          </w:p>
        </w:tc>
        <w:tc>
          <w:tcPr>
            <w:tcW w:type="dxa" w:w="617"/>
          </w:tcPr>
          <w:p>
            <w:r>
              <w:t>-0.03062</w:t>
            </w:r>
          </w:p>
        </w:tc>
        <w:tc>
          <w:tcPr>
            <w:tcW w:type="dxa" w:w="617"/>
          </w:tcPr>
          <w:p>
            <w:r>
              <w:t>0.00325</w:t>
            </w:r>
          </w:p>
        </w:tc>
        <w:tc>
          <w:tcPr>
            <w:tcW w:type="dxa" w:w="617"/>
          </w:tcPr>
          <w:p>
            <w:r>
              <w:t>0.11331</w:t>
            </w:r>
          </w:p>
        </w:tc>
        <w:tc>
          <w:tcPr>
            <w:tcW w:type="dxa" w:w="617"/>
          </w:tcPr>
          <w:p>
            <w:r>
              <w:t>522045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x_placebo_jan_to_jun2021</w:t>
            </w:r>
          </w:p>
        </w:tc>
        <w:tc>
          <w:tcPr>
            <w:tcW w:type="dxa" w:w="617"/>
          </w:tcPr>
          <w:p>
            <w:r>
              <w:t>-0.01338</w:t>
            </w:r>
          </w:p>
        </w:tc>
        <w:tc>
          <w:tcPr>
            <w:tcW w:type="dxa" w:w="617"/>
          </w:tcPr>
          <w:p>
            <w:r>
              <w:t>0.00268</w:t>
            </w:r>
          </w:p>
        </w:tc>
        <w:tc>
          <w:tcPr>
            <w:tcW w:type="dxa" w:w="617"/>
          </w:tcPr>
          <w:p>
            <w:r>
              <w:t>-0.01863</w:t>
            </w:r>
          </w:p>
        </w:tc>
        <w:tc>
          <w:tcPr>
            <w:tcW w:type="dxa" w:w="617"/>
          </w:tcPr>
          <w:p>
            <w:r>
              <w:t>-0.00812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522045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weekend_rn_hprd</w:t>
            </w:r>
          </w:p>
        </w:tc>
        <w:tc>
          <w:tcPr>
            <w:tcW w:type="dxa" w:w="617"/>
          </w:tcPr>
          <w:p>
            <w:r>
              <w:t>x_placebo_post_jul2021</w:t>
            </w:r>
          </w:p>
        </w:tc>
        <w:tc>
          <w:tcPr>
            <w:tcW w:type="dxa" w:w="617"/>
          </w:tcPr>
          <w:p>
            <w:r>
              <w:t>0.01262</w:t>
            </w:r>
          </w:p>
        </w:tc>
        <w:tc>
          <w:tcPr>
            <w:tcW w:type="dxa" w:w="617"/>
          </w:tcPr>
          <w:p>
            <w:r>
              <w:t>0.00267</w:t>
            </w:r>
          </w:p>
        </w:tc>
        <w:tc>
          <w:tcPr>
            <w:tcW w:type="dxa" w:w="617"/>
          </w:tcPr>
          <w:p>
            <w:r>
              <w:t>0.00738</w:t>
            </w:r>
          </w:p>
        </w:tc>
        <w:tc>
          <w:tcPr>
            <w:tcW w:type="dxa" w:w="617"/>
          </w:tcPr>
          <w:p>
            <w:r>
              <w:t>0.01787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522045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x_placebo_jan_to_jun2021</w:t>
            </w:r>
          </w:p>
        </w:tc>
        <w:tc>
          <w:tcPr>
            <w:tcW w:type="dxa" w:w="617"/>
          </w:tcPr>
          <w:p>
            <w:r>
              <w:t>-0.0294</w:t>
            </w:r>
          </w:p>
        </w:tc>
        <w:tc>
          <w:tcPr>
            <w:tcW w:type="dxa" w:w="617"/>
          </w:tcPr>
          <w:p>
            <w:r>
              <w:t>0.01864</w:t>
            </w:r>
          </w:p>
        </w:tc>
        <w:tc>
          <w:tcPr>
            <w:tcW w:type="dxa" w:w="617"/>
          </w:tcPr>
          <w:p>
            <w:r>
              <w:t>-0.06594</w:t>
            </w:r>
          </w:p>
        </w:tc>
        <w:tc>
          <w:tcPr>
            <w:tcW w:type="dxa" w:w="617"/>
          </w:tcPr>
          <w:p>
            <w:r>
              <w:t>0.00713</w:t>
            </w:r>
          </w:p>
        </w:tc>
        <w:tc>
          <w:tcPr>
            <w:tcW w:type="dxa" w:w="617"/>
          </w:tcPr>
          <w:p>
            <w:r>
              <w:t>0.11472</w:t>
            </w:r>
          </w:p>
        </w:tc>
        <w:tc>
          <w:tcPr>
            <w:tcW w:type="dxa" w:w="617"/>
          </w:tcPr>
          <w:p>
            <w:r>
              <w:t>522044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  <w:tr>
        <w:tc>
          <w:tcPr>
            <w:tcW w:type="dxa" w:w="617"/>
          </w:tcPr>
          <w:p>
            <w:r>
              <w:t>placebo_2021_timing</w:t>
            </w:r>
          </w:p>
        </w:tc>
        <w:tc>
          <w:tcPr>
            <w:tcW w:type="dxa" w:w="617"/>
          </w:tcPr>
          <w:p>
            <w:r>
              <w:t>pre_2022_only</w:t>
            </w:r>
          </w:p>
        </w:tc>
        <w:tc>
          <w:tcPr>
            <w:tcW w:type="dxa" w:w="617"/>
          </w:tcPr>
          <w:p>
            <w:r>
              <w:t>weekday_total_nurse_hprd</w:t>
            </w:r>
          </w:p>
        </w:tc>
        <w:tc>
          <w:tcPr>
            <w:tcW w:type="dxa" w:w="617"/>
          </w:tcPr>
          <w:p>
            <w:r>
              <w:t>x_placebo_post_jul2021</w:t>
            </w:r>
          </w:p>
        </w:tc>
        <w:tc>
          <w:tcPr>
            <w:tcW w:type="dxa" w:w="617"/>
          </w:tcPr>
          <w:p>
            <w:r>
              <w:t>-0.03202</w:t>
            </w:r>
          </w:p>
        </w:tc>
        <w:tc>
          <w:tcPr>
            <w:tcW w:type="dxa" w:w="617"/>
          </w:tcPr>
          <w:p>
            <w:r>
              <w:t>0.0118</w:t>
            </w:r>
          </w:p>
        </w:tc>
        <w:tc>
          <w:tcPr>
            <w:tcW w:type="dxa" w:w="617"/>
          </w:tcPr>
          <w:p>
            <w:r>
              <w:t>-0.05515</w:t>
            </w:r>
          </w:p>
        </w:tc>
        <w:tc>
          <w:tcPr>
            <w:tcW w:type="dxa" w:w="617"/>
          </w:tcPr>
          <w:p>
            <w:r>
              <w:t>-0.0089</w:t>
            </w:r>
          </w:p>
        </w:tc>
        <w:tc>
          <w:tcPr>
            <w:tcW w:type="dxa" w:w="617"/>
          </w:tcPr>
          <w:p>
            <w:r>
              <w:t>0.00665</w:t>
            </w:r>
          </w:p>
        </w:tc>
        <w:tc>
          <w:tcPr>
            <w:tcW w:type="dxa" w:w="617"/>
          </w:tcPr>
          <w:p>
            <w:r>
              <w:t>522044</w:t>
            </w:r>
          </w:p>
        </w:tc>
        <w:tc>
          <w:tcPr>
            <w:tcW w:type="dxa" w:w="617"/>
          </w:tcPr>
          <w:p>
            <w:r>
              <w:t>15133</w:t>
            </w:r>
          </w:p>
        </w:tc>
        <w:tc>
          <w:tcPr>
            <w:tcW w:type="dxa" w:w="617"/>
          </w:tcPr>
          <w:p>
            <w:r>
              <w:t>facility_id+period</w:t>
            </w:r>
          </w:p>
        </w:tc>
        <w:tc>
          <w:tcPr>
            <w:tcW w:type="dxa" w:w="617"/>
          </w:tcPr>
          <w:p>
            <w:r>
              <w:t>high_exposure_composite</w:t>
            </w:r>
          </w:p>
        </w:tc>
        <w:tc>
          <w:tcPr>
            <w:tcW w:type="dxa" w:w="617"/>
          </w:tcPr>
          <w:p>
            <w:r>
              <w:t>Fake reform date one year before true policy.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